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 xml:space="preserve"> </w:t>
        <w:br/>
        <w:t xml:space="preserve"> </w:t>
        <w:br/>
        <w:t>H ere</w:t>
        <w:br/>
        <w:t xml:space="preserve"> </w:t>
        <w:br/>
        <w:t>is</w:t>
        <w:br/>
        <w:t xml:space="preserve"> </w:t>
        <w:br/>
        <w:t>m y</w:t>
        <w:br/>
        <w:t xml:space="preserve"> </w:t>
        <w:br/>
        <w:t>feedback:</w:t>
        <w:br/>
        <w:t xml:space="preserve"> </w:t>
        <w:br/>
        <w:t xml:space="preserve"> </w:t>
        <w:br/>
        <w:t>W eb</w:t>
        <w:br/>
        <w:t xml:space="preserve"> </w:t>
        <w:br/>
        <w:t>copy</w:t>
        <w:br/>
        <w:t xml:space="preserve"> </w:t>
        <w:br/>
        <w:t>is</w:t>
        <w:br/>
        <w:t xml:space="preserve"> </w:t>
        <w:br/>
        <w:t>in</w:t>
        <w:br/>
        <w:t xml:space="preserve"> </w:t>
        <w:br/>
        <w:t>blue.</w:t>
        <w:br/>
        <w:t xml:space="preserve"> </w:t>
        <w:br/>
        <w:t xml:space="preserve"> </w:t>
        <w:br/>
        <w:t>General</w:t>
        <w:br/>
        <w:t xml:space="preserve"> </w:t>
        <w:br/>
        <w:t>feedback</w:t>
        <w:br/>
        <w:t xml:space="preserve"> </w:t>
        <w:br/>
        <w:t>–</w:t>
        <w:br/>
        <w:t xml:space="preserve"> </w:t>
        <w:br/>
        <w:t>Main</w:t>
        <w:br/>
        <w:t xml:space="preserve"> </w:t>
        <w:br/>
        <w:t>landing</w:t>
        <w:br/>
        <w:t xml:space="preserve"> </w:t>
        <w:br/>
        <w:t>page</w:t>
        <w:br/>
        <w:t xml:space="preserve"> </w:t>
        <w:br/>
        <w:t xml:space="preserve"> </w:t>
        <w:br/>
        <w:t>As</w:t>
        <w:br/>
        <w:t xml:space="preserve"> </w:t>
        <w:br/>
        <w:t>discussed</w:t>
        <w:br/>
        <w:t xml:space="preserve"> </w:t>
        <w:br/>
        <w:t>in</w:t>
        <w:br/>
        <w:t xml:space="preserve"> </w:t>
        <w:br/>
        <w:t>our</w:t>
        <w:br/>
        <w:t xml:space="preserve"> </w:t>
        <w:br/>
        <w:t>discovery</w:t>
        <w:br/>
        <w:t xml:space="preserve"> </w:t>
        <w:br/>
        <w:t>call</w:t>
        <w:br/>
        <w:t xml:space="preserve"> </w:t>
        <w:br/>
        <w:t>and</w:t>
        <w:br/>
        <w:t xml:space="preserve">  </w:t>
        <w:br/>
        <w:t>kick-off</w:t>
        <w:br/>
        <w:t xml:space="preserve"> </w:t>
        <w:br/>
        <w:t>m eeting,</w:t>
        <w:br/>
        <w:t xml:space="preserve"> </w:t>
        <w:br/>
        <w:t>the</w:t>
        <w:br/>
        <w:t xml:space="preserve"> </w:t>
        <w:br/>
        <w:t>cam paign</w:t>
        <w:br/>
        <w:t xml:space="preserve"> </w:t>
        <w:br/>
        <w:t>goal</w:t>
        <w:br/>
        <w:t xml:space="preserve"> </w:t>
        <w:br/>
        <w:t>is</w:t>
        <w:br/>
        <w:t xml:space="preserve"> </w:t>
        <w:br/>
        <w:t>to</w:t>
        <w:br/>
        <w:t xml:space="preserve"> </w:t>
        <w:br/>
        <w:t>drive</w:t>
        <w:br/>
        <w:t xml:space="preserve"> </w:t>
        <w:br/>
        <w:t>applications</w:t>
        <w:br/>
        <w:t xml:space="preserve"> </w:t>
        <w:br/>
        <w:t>for</w:t>
        <w:br/>
        <w:t xml:space="preserve"> </w:t>
        <w:br/>
        <w:t>boarding</w:t>
        <w:br/>
        <w:t xml:space="preserve"> </w:t>
        <w:br/>
        <w:t>school.</w:t>
        <w:br/>
        <w:t xml:space="preserve"> </w:t>
        <w:br/>
        <w:t>In</w:t>
        <w:br/>
        <w:t xml:space="preserve"> </w:t>
        <w:br/>
        <w:t>m y</w:t>
        <w:br/>
        <w:t xml:space="preserve"> </w:t>
        <w:br/>
        <w:t>opinion,</w:t>
        <w:br/>
        <w:t xml:space="preserve"> </w:t>
        <w:br/>
        <w:t>the</w:t>
        <w:br/>
        <w:t xml:space="preserve"> </w:t>
        <w:br/>
        <w:t>proposed</w:t>
        <w:br/>
        <w:t xml:space="preserve"> </w:t>
        <w:br/>
        <w:t>landing</w:t>
        <w:br/>
        <w:t xml:space="preserve"> </w:t>
        <w:br/>
        <w:t>page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support</w:t>
        <w:br/>
        <w:t xml:space="preserve"> </w:t>
        <w:br/>
        <w:t>our</w:t>
        <w:br/>
        <w:t xml:space="preserve"> </w:t>
        <w:br/>
        <w:t>stated</w:t>
        <w:br/>
        <w:t xml:space="preserve"> </w:t>
        <w:br/>
        <w:t>objective.</w:t>
        <w:br/>
        <w:t xml:space="preserve"> </w:t>
        <w:br/>
        <w:t>I</w:t>
        <w:br/>
        <w:t xml:space="preserve"> </w:t>
        <w:br/>
        <w:t>w ould</w:t>
        <w:br/>
        <w:t xml:space="preserve"> </w:t>
        <w:br/>
        <w:t>expect</w:t>
        <w:br/>
        <w:t xml:space="preserve"> </w:t>
        <w:br/>
        <w:t>80%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page</w:t>
        <w:br/>
        <w:t xml:space="preserve"> </w:t>
        <w:br/>
        <w:t>content</w:t>
        <w:br/>
        <w:t xml:space="preserve"> </w:t>
        <w:br/>
        <w:t>to</w:t>
        <w:br/>
        <w:t xml:space="preserve"> </w:t>
        <w:br/>
        <w:t>reﬂect</w:t>
        <w:br/>
        <w:t xml:space="preserve"> </w:t>
        <w:br/>
        <w:t>the</w:t>
        <w:br/>
        <w:t xml:space="preserve"> </w:t>
        <w:br/>
        <w:t>topics</w:t>
        <w:br/>
        <w:t xml:space="preserve"> </w:t>
        <w:br/>
        <w:t>of</w:t>
        <w:br/>
        <w:t xml:space="preserve"> </w:t>
        <w:br/>
        <w:t>boarding,</w:t>
        <w:br/>
        <w:t xml:space="preserve"> </w:t>
        <w:br/>
        <w:t>secondary</w:t>
        <w:br/>
        <w:t xml:space="preserve"> </w:t>
        <w:br/>
        <w:t>school</w:t>
        <w:br/>
        <w:t xml:space="preserve"> </w:t>
        <w:br/>
        <w:t>and</w:t>
        <w:br/>
        <w:t xml:space="preserve"> </w:t>
        <w:br/>
        <w:t>IBD P,</w:t>
        <w:br/>
        <w:t xml:space="preserve"> </w:t>
        <w:br/>
        <w:t>and</w:t>
        <w:br/>
        <w:t xml:space="preserve"> </w:t>
        <w:br/>
        <w:t>10%</w:t>
        <w:br/>
        <w:t xml:space="preserve"> </w:t>
        <w:br/>
        <w:t>to</w:t>
        <w:br/>
        <w:t xml:space="preserve"> </w:t>
        <w:br/>
        <w:t>cover</w:t>
        <w:br/>
        <w:t xml:space="preserve"> </w:t>
        <w:br/>
        <w:t>general</w:t>
        <w:br/>
        <w:t xml:space="preserve"> </w:t>
        <w:br/>
        <w:t>school</w:t>
        <w:br/>
        <w:t xml:space="preserve"> </w:t>
        <w:br/>
        <w:t>inform ation.</w:t>
        <w:br/>
        <w:t xml:space="preserve">  </w:t>
        <w:br/>
        <w:t>Therefore,</w:t>
        <w:br/>
        <w:t xml:space="preserve"> </w:t>
        <w:br/>
        <w:t>w e</w:t>
        <w:br/>
        <w:t xml:space="preserve"> </w:t>
        <w:br/>
        <w:t>w ill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m ake</w:t>
        <w:br/>
        <w:t xml:space="preserve"> </w:t>
        <w:br/>
        <w:t>som e</w:t>
        <w:br/>
        <w:t xml:space="preserve"> </w:t>
        <w:br/>
        <w:t>signiﬁcant</w:t>
        <w:br/>
        <w:t xml:space="preserve"> </w:t>
        <w:br/>
        <w:t>changes</w:t>
        <w:br/>
        <w:t xml:space="preserve"> </w:t>
        <w:br/>
        <w:t>to</w:t>
        <w:br/>
        <w:t xml:space="preserve"> </w:t>
        <w:br/>
        <w:t>this</w:t>
        <w:br/>
        <w:t xml:space="preserve"> </w:t>
        <w:br/>
        <w:t>page's</w:t>
        <w:br/>
        <w:t xml:space="preserve"> </w:t>
        <w:br/>
        <w:t>content.</w:t>
        <w:br/>
        <w:t xml:space="preserve"> </w:t>
        <w:br/>
        <w:t xml:space="preserve"> </w:t>
        <w:br/>
        <w:t>As</w:t>
        <w:br/>
        <w:t xml:space="preserve"> </w:t>
        <w:br/>
        <w:t>w e</w:t>
        <w:br/>
        <w:t xml:space="preserve"> </w:t>
        <w:br/>
        <w:t>scroll</w:t>
        <w:br/>
        <w:t xml:space="preserve"> </w:t>
        <w:br/>
        <w:t>dow n</w:t>
        <w:br/>
        <w:t xml:space="preserve"> </w:t>
        <w:br/>
        <w:t>the</w:t>
        <w:br/>
        <w:t xml:space="preserve"> </w:t>
        <w:br/>
        <w:t>page,</w:t>
        <w:br/>
        <w:t xml:space="preserve"> </w:t>
        <w:br/>
        <w:t>w e</w:t>
        <w:br/>
        <w:t xml:space="preserve"> </w:t>
        <w:br/>
        <w:t>see</w:t>
        <w:br/>
        <w:t xml:space="preserve"> </w:t>
        <w:br/>
        <w:t>Early</w:t>
        <w:br/>
        <w:t xml:space="preserve"> </w:t>
        <w:br/>
        <w:t>Learning,</w:t>
        <w:br/>
        <w:t xml:space="preserve"> </w:t>
        <w:br/>
        <w:t>Prim ary,</w:t>
        <w:br/>
        <w:t xml:space="preserve"> </w:t>
        <w:br/>
        <w:t>Secondary,</w:t>
        <w:br/>
        <w:t xml:space="preserve"> </w:t>
        <w:br/>
        <w:t>and</w:t>
        <w:br/>
        <w:t xml:space="preserve"> </w:t>
        <w:br/>
        <w:t>IBD P</w:t>
        <w:br/>
        <w:t xml:space="preserve"> </w:t>
        <w:br/>
        <w:t>before</w:t>
        <w:br/>
        <w:t xml:space="preserve"> </w:t>
        <w:br/>
        <w:t>w e</w:t>
        <w:br/>
        <w:t xml:space="preserve"> </w:t>
        <w:br/>
        <w:t>see</w:t>
        <w:br/>
        <w:t xml:space="preserve"> </w:t>
        <w:br/>
        <w:t>boarding</w:t>
        <w:br/>
        <w:t xml:space="preserve"> </w:t>
        <w:br/>
        <w:t>school.</w:t>
        <w:br/>
        <w:t xml:space="preserve"> </w:t>
        <w:br/>
        <w:t>The</w:t>
        <w:br/>
        <w:t xml:space="preserve"> </w:t>
        <w:br/>
        <w:t>ad</w:t>
        <w:br/>
        <w:t xml:space="preserve"> </w:t>
        <w:br/>
        <w:t>creative</w:t>
        <w:br/>
        <w:t xml:space="preserve"> </w:t>
        <w:br/>
        <w:t>that</w:t>
        <w:br/>
        <w:t xml:space="preserve"> </w:t>
        <w:br/>
        <w:t>I</w:t>
        <w:br/>
        <w:t xml:space="preserve"> </w:t>
        <w:br/>
        <w:t>signed</w:t>
        <w:br/>
        <w:t xml:space="preserve"> </w:t>
        <w:br/>
        <w:t>off</w:t>
        <w:br/>
        <w:t xml:space="preserve"> </w:t>
        <w:br/>
        <w:t>on</w:t>
        <w:br/>
        <w:t xml:space="preserve"> </w:t>
        <w:br/>
        <w:t>is</w:t>
        <w:br/>
        <w:t xml:space="preserve"> </w:t>
        <w:br/>
        <w:t>speciﬁcally</w:t>
        <w:br/>
        <w:t xml:space="preserve"> </w:t>
        <w:br/>
        <w:t>focused</w:t>
        <w:br/>
        <w:t xml:space="preserve"> </w:t>
        <w:br/>
        <w:t>on</w:t>
        <w:br/>
        <w:t xml:space="preserve"> </w:t>
        <w:br/>
        <w:t>boarding.</w:t>
        <w:br/>
        <w:t xml:space="preserve"> </w:t>
        <w:br/>
        <w:t>W hat</w:t>
        <w:br/>
        <w:t xml:space="preserve"> </w:t>
        <w:br/>
        <w:t>w as</w:t>
        <w:br/>
        <w:t xml:space="preserve"> </w:t>
        <w:br/>
        <w:t>the</w:t>
        <w:br/>
        <w:t xml:space="preserve"> </w:t>
        <w:br/>
        <w:t>rationale</w:t>
        <w:br/>
        <w:t xml:space="preserve"> </w:t>
        <w:br/>
        <w:t>behind</w:t>
        <w:br/>
        <w:t xml:space="preserve"> </w:t>
        <w:br/>
        <w:t>including</w:t>
        <w:br/>
        <w:t xml:space="preserve"> </w:t>
        <w:br/>
        <w:t>content</w:t>
        <w:br/>
        <w:t xml:space="preserve"> </w:t>
        <w:br/>
        <w:t>unrelated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ad</w:t>
        <w:br/>
        <w:t xml:space="preserve"> </w:t>
        <w:br/>
        <w:t>creative?</w:t>
        <w:br/>
        <w:t xml:space="preserve"> </w:t>
        <w:br/>
        <w:t xml:space="preserve"> </w:t>
        <w:br/>
        <w:t>W hen</w:t>
        <w:br/>
        <w:t xml:space="preserve"> </w:t>
        <w:br/>
        <w:t>a</w:t>
        <w:br/>
        <w:t xml:space="preserve"> </w:t>
        <w:br/>
        <w:t>user</w:t>
        <w:br/>
        <w:t xml:space="preserve"> </w:t>
        <w:br/>
        <w:t>clicks</w:t>
        <w:br/>
        <w:t xml:space="preserve"> </w:t>
        <w:br/>
        <w:t>through,</w:t>
        <w:br/>
        <w:t xml:space="preserve"> </w:t>
        <w:br/>
        <w:t>intending</w:t>
        <w:br/>
        <w:t xml:space="preserve"> </w:t>
        <w:br/>
        <w:t>to</w:t>
        <w:br/>
        <w:t xml:space="preserve"> </w:t>
        <w:br/>
        <w:t>ﬁnd</w:t>
        <w:br/>
        <w:t xml:space="preserve"> </w:t>
        <w:br/>
        <w:t>out</w:t>
        <w:br/>
        <w:t xml:space="preserve"> </w:t>
        <w:br/>
        <w:t>about</w:t>
        <w:br/>
        <w:t xml:space="preserve"> </w:t>
        <w:br/>
        <w:t>boarding,</w:t>
        <w:br/>
        <w:t xml:space="preserve"> </w:t>
        <w:br/>
        <w:t>they</w:t>
        <w:br/>
        <w:t xml:space="preserve"> </w:t>
        <w:br/>
        <w:t>have</w:t>
        <w:br/>
        <w:t xml:space="preserve"> </w:t>
        <w:br/>
        <w:t>to</w:t>
        <w:br/>
        <w:t xml:space="preserve"> </w:t>
        <w:br/>
        <w:t>scroll</w:t>
        <w:br/>
        <w:t xml:space="preserve"> </w:t>
        <w:br/>
        <w:t>pretty</w:t>
        <w:br/>
        <w:t xml:space="preserve"> </w:t>
        <w:br/>
        <w:t>far</w:t>
        <w:br/>
        <w:t xml:space="preserve"> </w:t>
        <w:br/>
        <w:t>dow n</w:t>
        <w:br/>
        <w:t xml:space="preserve"> </w:t>
        <w:br/>
        <w:t>until</w:t>
        <w:br/>
        <w:t xml:space="preserve"> </w:t>
        <w:br/>
        <w:t>this</w:t>
        <w:br/>
        <w:t xml:space="preserve"> </w:t>
        <w:br/>
        <w:t>content</w:t>
        <w:br/>
        <w:t xml:space="preserve"> </w:t>
        <w:br/>
        <w:t>is</w:t>
        <w:br/>
        <w:t xml:space="preserve"> </w:t>
        <w:br/>
        <w:t>available.</w:t>
        <w:br/>
        <w:t xml:space="preserve"> </w:t>
        <w:br/>
        <w:t xml:space="preserve"> </w:t>
        <w:br/>
        <w:t xml:space="preserve"> </w:t>
        <w:br/>
        <w:t xml:space="preserve"> </w:t>
        <w:br/>
        <w:t>The</w:t>
        <w:br/>
        <w:t xml:space="preserve"> </w:t>
        <w:br/>
        <w:t>Enquire</w:t>
        <w:br/>
        <w:t xml:space="preserve"> </w:t>
        <w:br/>
        <w:t>button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top</w:t>
        <w:br/>
        <w:t xml:space="preserve"> </w:t>
        <w:br/>
        <w:t>right</w:t>
        <w:br/>
        <w:t xml:space="preserve"> </w:t>
        <w:br/>
        <w:t>is</w:t>
        <w:br/>
        <w:t xml:space="preserve"> </w:t>
        <w:br/>
        <w:t>an</w:t>
        <w:br/>
        <w:t xml:space="preserve"> </w:t>
        <w:br/>
        <w:t>anchor</w:t>
        <w:br/>
        <w:t xml:space="preserve"> </w:t>
        <w:br/>
        <w:t>link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bottom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landing</w:t>
        <w:br/>
        <w:t xml:space="preserve"> </w:t>
        <w:br/>
        <w:t>page.</w:t>
        <w:br/>
        <w:t xml:space="preserve"> </w:t>
        <w:br/>
        <w:t>This</w:t>
        <w:br/>
        <w:t xml:space="preserve"> </w:t>
        <w:br/>
        <w:t>should</w:t>
        <w:br/>
        <w:t xml:space="preserve"> </w:t>
        <w:br/>
        <w:t>direct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inquiry</w:t>
        <w:br/>
        <w:t xml:space="preserve"> </w:t>
        <w:br/>
        <w:t>page</w:t>
        <w:br/>
        <w:t xml:space="preserve"> </w:t>
        <w:br/>
        <w:t>directly.</w:t>
        <w:br/>
        <w:t xml:space="preserve"> </w:t>
        <w:br/>
        <w:t xml:space="preserve"> </w:t>
        <w:br/>
        <w:t>Term s</w:t>
        <w:br/>
        <w:t xml:space="preserve"> </w:t>
        <w:br/>
        <w:t>and</w:t>
        <w:br/>
        <w:t xml:space="preserve"> </w:t>
        <w:br/>
        <w:t>privacy</w:t>
        <w:br/>
        <w:t xml:space="preserve"> </w:t>
        <w:br/>
        <w:t>link</w:t>
        <w:br/>
        <w:t xml:space="preserve"> </w:t>
        <w:br/>
        <w:t>directs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top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page.</w:t>
        <w:br/>
        <w:t xml:space="preserve"> </w:t>
        <w:br/>
        <w:t xml:space="preserve"> </w:t>
        <w:br/>
        <w:t>Sitem ap</w:t>
        <w:br/>
        <w:t xml:space="preserve"> </w:t>
        <w:br/>
        <w:t>directs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top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page.</w:t>
        <w:br/>
        <w:t xml:space="preserve"> </w:t>
        <w:br/>
        <w:t xml:space="preserve"> </w:t>
        <w:br/>
        <w:t>N on-discrim ination</w:t>
        <w:br/>
        <w:t xml:space="preserve"> </w:t>
        <w:br/>
        <w:t>policy</w:t>
        <w:br/>
        <w:t xml:space="preserve"> </w:t>
        <w:br/>
        <w:t>directs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top</w:t>
        <w:br/>
        <w:t xml:space="preserve"> </w:t>
        <w:br/>
        <w:t>of</w:t>
        <w:br/>
        <w:t xml:space="preserve"> </w:t>
        <w:br/>
        <w:t>the</w:t>
        <w:br/>
        <w:t xml:space="preserve"> </w:t>
        <w:br/>
        <w:t>page.</w:t>
        <w:br/>
        <w:t xml:space="preserve"> </w:t>
        <w:br/>
        <w:t xml:space="preserve"> </w:t>
        <w:br/>
        <w:t>W hy</w:t>
        <w:br/>
        <w:t xml:space="preserve"> </w:t>
        <w:br/>
        <w:t>are</w:t>
        <w:br/>
        <w:t xml:space="preserve"> </w:t>
        <w:br/>
        <w:t>these</w:t>
        <w:br/>
        <w:t xml:space="preserve"> </w:t>
        <w:br/>
        <w:t>links</w:t>
        <w:br/>
        <w:t xml:space="preserve"> </w:t>
        <w:br/>
        <w:t>included</w:t>
        <w:br/>
        <w:t xml:space="preserve"> </w:t>
        <w:br/>
        <w:t>if</w:t>
        <w:br/>
        <w:t xml:space="preserve"> </w:t>
        <w:br/>
        <w:t>they</w:t>
        <w:br/>
        <w:t xml:space="preserve"> </w:t>
        <w:br/>
        <w:t>don’t</w:t>
        <w:br/>
        <w:t xml:space="preserve"> </w:t>
        <w:br/>
        <w:t>go</w:t>
        <w:br/>
        <w:t xml:space="preserve"> </w:t>
        <w:br/>
        <w:t>anyw here?</w:t>
        <w:br/>
        <w:t xml:space="preserve"> </w:t>
        <w:br/>
        <w:t>I</w:t>
        <w:br/>
        <w:t xml:space="preserve"> </w:t>
        <w:br/>
        <w:t>understand</w:t>
        <w:br/>
        <w:t xml:space="preserve"> </w:t>
        <w:br/>
        <w:t>that</w:t>
        <w:br/>
        <w:t xml:space="preserve"> </w:t>
        <w:br/>
        <w:t>these</w:t>
        <w:br/>
        <w:t xml:space="preserve"> </w:t>
        <w:br/>
        <w:t>are</w:t>
        <w:br/>
        <w:t xml:space="preserve"> </w:t>
        <w:br/>
        <w:t>often</w:t>
        <w:br/>
        <w:t xml:space="preserve"> </w:t>
        <w:br/>
        <w:t>required</w:t>
        <w:br/>
        <w:t xml:space="preserve"> </w:t>
        <w:br/>
        <w:t>by</w:t>
        <w:br/>
        <w:t xml:space="preserve"> </w:t>
        <w:br/>
        <w:t>GD PR</w:t>
        <w:br/>
        <w:t xml:space="preserve"> </w:t>
        <w:br/>
        <w:t>and</w:t>
        <w:br/>
        <w:t xml:space="preserve"> </w:t>
        <w:br/>
        <w:t>other</w:t>
        <w:br/>
        <w:t xml:space="preserve"> </w:t>
        <w:br/>
        <w:t>regulations,</w:t>
        <w:br/>
        <w:t xml:space="preserve"> </w:t>
        <w:br/>
        <w:t>but</w:t>
        <w:br/>
        <w:t xml:space="preserve"> </w:t>
        <w:br/>
        <w:t>providing</w:t>
        <w:br/>
        <w:t xml:space="preserve"> </w:t>
        <w:br/>
        <w:t>links</w:t>
        <w:br/>
        <w:t xml:space="preserve"> </w:t>
        <w:br/>
        <w:t>that</w:t>
        <w:br/>
        <w:t xml:space="preserve"> </w:t>
        <w:br/>
        <w:t>go</w:t>
        <w:br/>
        <w:t xml:space="preserve"> </w:t>
        <w:br/>
        <w:t>now here</w:t>
        <w:br/>
        <w:t xml:space="preserve"> </w:t>
        <w:br/>
        <w:t>dim inishes</w:t>
        <w:br/>
        <w:t xml:space="preserve"> </w:t>
        <w:br/>
        <w:t>user</w:t>
        <w:br/>
        <w:t xml:space="preserve"> </w:t>
        <w:br/>
        <w:t>trust.</w:t>
        <w:br/>
        <w:t xml:space="preserve"> </w:t>
        <w:br/>
        <w:t xml:space="preserve"> </w:t>
        <w:br/>
        <w:t xml:space="preserve"> </w:t>
        <w:br/>
        <w:t xml:space="preserve"> </w:t>
        <w:br/>
        <w:t>Mobile</w:t>
        <w:br/>
        <w:t xml:space="preserve"> </w:t>
        <w:br/>
        <w:t>view</w:t>
        <w:br/>
        <w:t xml:space="preserve"> </w:t>
        <w:br/>
        <w:t xml:space="preserve"> </w:t>
        <w:br/>
        <w:t>I</w:t>
        <w:br/>
        <w:t xml:space="preserve"> </w:t>
        <w:br/>
        <w:t>can</w:t>
        <w:br/>
        <w:t xml:space="preserve"> </w:t>
        <w:br/>
        <w:t>expect</w:t>
        <w:br/>
        <w:t xml:space="preserve"> </w:t>
        <w:br/>
        <w:t>that</w:t>
        <w:br/>
        <w:t xml:space="preserve"> </w:t>
        <w:br/>
        <w:t>m ost</w:t>
        <w:br/>
        <w:t xml:space="preserve"> </w:t>
        <w:br/>
        <w:t>users</w:t>
        <w:br/>
        <w:t xml:space="preserve"> </w:t>
        <w:br/>
        <w:t>w ill</w:t>
        <w:br/>
        <w:t xml:space="preserve"> </w:t>
        <w:br/>
        <w:t>see</w:t>
        <w:br/>
        <w:t xml:space="preserve"> </w:t>
        <w:br/>
        <w:t>this</w:t>
        <w:br/>
        <w:t xml:space="preserve"> </w:t>
        <w:br/>
        <w:t>content</w:t>
        <w:br/>
        <w:t xml:space="preserve"> </w:t>
        <w:br/>
        <w:t>in</w:t>
        <w:br/>
        <w:t xml:space="preserve"> </w:t>
        <w:br/>
        <w:t>m obile</w:t>
        <w:br/>
        <w:t xml:space="preserve"> </w:t>
        <w:br/>
        <w:t>view .</w:t>
        <w:br/>
        <w:t xml:space="preserve"> </w:t>
        <w:br/>
        <w:t>In</w:t>
        <w:br/>
        <w:t xml:space="preserve"> </w:t>
        <w:br/>
        <w:t>m y</w:t>
        <w:br/>
        <w:t xml:space="preserve"> </w:t>
        <w:br/>
        <w:t>opinion</w:t>
        <w:br/>
        <w:t xml:space="preserve"> </w:t>
        <w:br/>
        <w:t>the</w:t>
        <w:br/>
        <w:t xml:space="preserve"> </w:t>
        <w:br/>
        <w:t>UI</w:t>
        <w:br/>
        <w:t xml:space="preserve"> </w:t>
        <w:br/>
        <w:t>should</w:t>
        <w:br/>
        <w:t xml:space="preserve"> </w:t>
        <w:br/>
        <w:t>prioritise</w:t>
        <w:br/>
        <w:t xml:space="preserve"> </w:t>
        <w:br/>
        <w:t>a</w:t>
        <w:br/>
        <w:t xml:space="preserve"> </w:t>
        <w:br/>
        <w:t>pleasing</w:t>
        <w:br/>
        <w:t xml:space="preserve"> </w:t>
        <w:br/>
        <w:t>m obile</w:t>
        <w:br/>
        <w:t xml:space="preserve"> </w:t>
        <w:br/>
        <w:t>experience.</w:t>
        <w:br/>
        <w:t xml:space="preserve"> </w:t>
        <w:br/>
        <w:t xml:space="preserve"> </w:t>
      </w:r>
    </w:p>
    <w:p>
      <w:r>
        <w:t xml:space="preserve"> </w:t>
        <w:br/>
        <w:t>In</w:t>
        <w:br/>
        <w:t xml:space="preserve"> </w:t>
        <w:br/>
        <w:t>m obile</w:t>
        <w:br/>
        <w:t xml:space="preserve"> </w:t>
        <w:br/>
        <w:t>view ,</w:t>
        <w:br/>
        <w:t xml:space="preserve"> </w:t>
        <w:br/>
        <w:t>the</w:t>
        <w:br/>
        <w:t xml:space="preserve"> </w:t>
        <w:br/>
        <w:t>subjects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hero</w:t>
        <w:br/>
        <w:t xml:space="preserve"> </w:t>
        <w:br/>
        <w:t>im age</w:t>
        <w:br/>
        <w:t xml:space="preserve"> </w:t>
        <w:br/>
        <w:t>are</w:t>
        <w:br/>
        <w:t xml:space="preserve"> </w:t>
        <w:br/>
        <w:t>com pletely</w:t>
        <w:br/>
        <w:t xml:space="preserve"> </w:t>
        <w:br/>
        <w:t>obscured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text.</w:t>
        <w:br/>
        <w:t xml:space="preserve"> </w:t>
        <w:br/>
        <w:t>W as</w:t>
        <w:br/>
        <w:t xml:space="preserve"> </w:t>
        <w:br/>
        <w:t>this</w:t>
        <w:br/>
        <w:t xml:space="preserve"> </w:t>
        <w:br/>
        <w:t>an</w:t>
        <w:br/>
        <w:t xml:space="preserve"> </w:t>
        <w:br/>
        <w:t>intentional</w:t>
        <w:br/>
        <w:t xml:space="preserve"> </w:t>
        <w:br/>
        <w:t>decision?</w:t>
        <w:br/>
        <w:t xml:space="preserve"> </w:t>
        <w:br/>
        <w:t xml:space="preserve"> </w:t>
        <w:br/>
        <w:t xml:space="preserve"> </w:t>
        <w:br/>
        <w:t xml:space="preserve"> </w:t>
        <w:br/>
        <w:t>Structural</w:t>
        <w:br/>
        <w:t xml:space="preserve"> </w:t>
        <w:br/>
        <w:t>feedback</w:t>
        <w:br/>
        <w:t xml:space="preserve"> </w:t>
        <w:br/>
        <w:t xml:space="preserve"> </w:t>
        <w:br/>
        <w:t>As</w:t>
        <w:br/>
        <w:t xml:space="preserve"> </w:t>
        <w:br/>
        <w:t>above,</w:t>
        <w:br/>
        <w:t xml:space="preserve"> </w:t>
        <w:br/>
        <w:t>boarding</w:t>
        <w:br/>
        <w:t xml:space="preserve"> </w:t>
        <w:br/>
        <w:t>content</w:t>
        <w:br/>
        <w:t xml:space="preserve"> </w:t>
        <w:br/>
        <w:t>m ust</w:t>
        <w:br/>
        <w:t xml:space="preserve"> </w:t>
        <w:br/>
        <w:t>be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foreground.</w:t>
        <w:br/>
        <w:t xml:space="preserve"> </w:t>
        <w:br/>
        <w:t>After</w:t>
        <w:br/>
        <w:t xml:space="preserve"> </w:t>
        <w:br/>
        <w:t>the</w:t>
        <w:br/>
        <w:t xml:space="preserve"> </w:t>
        <w:br/>
        <w:t>W hy</w:t>
        <w:br/>
        <w:t xml:space="preserve"> </w:t>
        <w:br/>
        <w:t>ISSH</w:t>
        <w:br/>
        <w:t xml:space="preserve"> </w:t>
        <w:br/>
        <w:t>section,</w:t>
        <w:br/>
        <w:t xml:space="preserve"> </w:t>
        <w:br/>
        <w:t>please</w:t>
        <w:br/>
        <w:t xml:space="preserve"> </w:t>
        <w:br/>
        <w:t>follow</w:t>
        <w:br/>
        <w:t xml:space="preserve"> </w:t>
        <w:br/>
        <w:t>w ith</w:t>
        <w:br/>
        <w:t xml:space="preserve"> </w:t>
        <w:br/>
        <w:t>Boarding.</w:t>
        <w:br/>
        <w:t xml:space="preserve"> </w:t>
        <w:br/>
        <w:t xml:space="preserve"> </w:t>
        <w:br/>
        <w:t>W hy</w:t>
        <w:br/>
        <w:t xml:space="preserve"> </w:t>
        <w:br/>
        <w:t>is</w:t>
        <w:br/>
        <w:t xml:space="preserve"> </w:t>
        <w:br/>
        <w:t>holiday</w:t>
        <w:br/>
        <w:t xml:space="preserve"> </w:t>
        <w:br/>
        <w:t>cam p</w:t>
        <w:br/>
        <w:t xml:space="preserve"> </w:t>
        <w:br/>
        <w:t>content</w:t>
        <w:br/>
        <w:t xml:space="preserve"> </w:t>
        <w:br/>
        <w:t>included?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relevant</w:t>
        <w:br/>
        <w:t xml:space="preserve"> </w:t>
        <w:br/>
        <w:t>for</w:t>
        <w:br/>
        <w:t xml:space="preserve"> </w:t>
        <w:br/>
        <w:t>boarding</w:t>
        <w:br/>
        <w:t xml:space="preserve"> </w:t>
        <w:br/>
        <w:t>students</w:t>
        <w:br/>
        <w:t xml:space="preserve"> </w:t>
        <w:br/>
        <w:t>and</w:t>
        <w:br/>
        <w:t xml:space="preserve"> </w:t>
        <w:br/>
        <w:t>not</w:t>
        <w:br/>
        <w:t xml:space="preserve"> </w:t>
        <w:br/>
        <w:t>w hat</w:t>
        <w:br/>
        <w:t xml:space="preserve"> </w:t>
        <w:br/>
        <w:t>w e’re</w:t>
        <w:br/>
        <w:t xml:space="preserve"> </w:t>
        <w:br/>
        <w:t>prom oting?</w:t>
        <w:br/>
        <w:t xml:space="preserve"> </w:t>
        <w:br/>
        <w:t>W hy</w:t>
        <w:br/>
        <w:t xml:space="preserve"> </w:t>
        <w:br/>
        <w:t>is</w:t>
        <w:br/>
        <w:t xml:space="preserve"> </w:t>
        <w:br/>
        <w:t>ELC</w:t>
        <w:br/>
        <w:t xml:space="preserve"> </w:t>
        <w:br/>
        <w:t>and</w:t>
        <w:br/>
        <w:t xml:space="preserve"> </w:t>
        <w:br/>
        <w:t>prim ary</w:t>
        <w:br/>
        <w:t xml:space="preserve"> </w:t>
        <w:br/>
        <w:t>school</w:t>
        <w:br/>
        <w:t xml:space="preserve"> </w:t>
        <w:br/>
        <w:t>content</w:t>
        <w:br/>
        <w:t xml:space="preserve"> </w:t>
        <w:br/>
        <w:t>included?</w:t>
        <w:br/>
        <w:t xml:space="preserve"> </w:t>
        <w:br/>
        <w:t xml:space="preserve"> </w:t>
        <w:br/>
        <w:t xml:space="preserve"> </w:t>
        <w:br/>
        <w:t>Speciﬁc</w:t>
        <w:br/>
        <w:t xml:space="preserve"> </w:t>
        <w:br/>
        <w:t>feedback</w:t>
        <w:br/>
        <w:t xml:space="preserve"> </w:t>
        <w:br/>
        <w:t>Hero</w:t>
        <w:br/>
        <w:t xml:space="preserve"> </w:t>
        <w:br/>
        <w:t>im ages</w:t>
        <w:br/>
        <w:t xml:space="preserve"> </w:t>
        <w:br/>
        <w:t xml:space="preserve"> </w:t>
        <w:br/>
        <w:t>The</w:t>
        <w:br/>
        <w:t xml:space="preserve"> </w:t>
        <w:br/>
        <w:t>hero</w:t>
        <w:br/>
        <w:t xml:space="preserve"> </w:t>
        <w:br/>
        <w:t>im ages</w:t>
        <w:br/>
        <w:t xml:space="preserve"> </w:t>
        <w:br/>
        <w:t>are</w:t>
        <w:br/>
        <w:t xml:space="preserve"> </w:t>
        <w:br/>
        <w:t>nice;</w:t>
        <w:br/>
        <w:t xml:space="preserve"> </w:t>
        <w:br/>
        <w:t>it's</w:t>
        <w:br/>
        <w:t xml:space="preserve"> </w:t>
        <w:br/>
        <w:t>great</w:t>
        <w:br/>
        <w:t xml:space="preserve"> </w:t>
        <w:br/>
        <w:t>to</w:t>
        <w:br/>
        <w:t xml:space="preserve"> </w:t>
        <w:br/>
        <w:t>see</w:t>
        <w:br/>
        <w:t xml:space="preserve"> </w:t>
        <w:br/>
        <w:t>that</w:t>
        <w:br/>
        <w:t xml:space="preserve"> </w:t>
        <w:br/>
        <w:t>they</w:t>
        <w:br/>
        <w:t xml:space="preserve"> </w:t>
        <w:br/>
        <w:t>are</w:t>
        <w:br/>
        <w:t xml:space="preserve"> </w:t>
        <w:br/>
        <w:t>so</w:t>
        <w:br/>
        <w:t xml:space="preserve"> </w:t>
        <w:br/>
        <w:t>consistent</w:t>
        <w:br/>
        <w:t xml:space="preserve"> </w:t>
        <w:br/>
        <w:t>w ith</w:t>
        <w:br/>
        <w:t xml:space="preserve"> </w:t>
        <w:br/>
        <w:t>our</w:t>
        <w:br/>
        <w:t xml:space="preserve"> </w:t>
        <w:br/>
        <w:t>w ebsite</w:t>
        <w:br/>
        <w:t xml:space="preserve"> </w:t>
        <w:br/>
        <w:t>design.</w:t>
        <w:br/>
        <w:t xml:space="preserve"> </w:t>
        <w:br/>
        <w:t>H ow ever,</w:t>
        <w:br/>
        <w:t xml:space="preserve"> </w:t>
        <w:br/>
        <w:t>this</w:t>
        <w:br/>
        <w:t xml:space="preserve"> </w:t>
        <w:br/>
        <w:t>cam paign</w:t>
        <w:br/>
        <w:t xml:space="preserve"> </w:t>
        <w:br/>
        <w:t>w ill</w:t>
        <w:br/>
        <w:t xml:space="preserve"> </w:t>
        <w:br/>
        <w:t>focus</w:t>
        <w:br/>
        <w:t xml:space="preserve"> </w:t>
        <w:br/>
        <w:t>on</w:t>
        <w:br/>
        <w:t xml:space="preserve"> </w:t>
        <w:br/>
        <w:t>boarding</w:t>
        <w:br/>
        <w:t xml:space="preserve"> </w:t>
        <w:br/>
        <w:t>school,</w:t>
        <w:br/>
        <w:t xml:space="preserve"> </w:t>
        <w:br/>
        <w:t>therefore,</w:t>
        <w:br/>
        <w:t xml:space="preserve"> </w:t>
        <w:br/>
        <w:t>please</w:t>
        <w:br/>
        <w:t xml:space="preserve"> </w:t>
        <w:br/>
        <w:t>rem ove</w:t>
        <w:br/>
        <w:t xml:space="preserve"> </w:t>
        <w:br/>
        <w:t>the</w:t>
        <w:br/>
        <w:t xml:space="preserve"> </w:t>
        <w:br/>
        <w:t>im ages</w:t>
        <w:br/>
        <w:t xml:space="preserve"> </w:t>
        <w:br/>
        <w:t>of</w:t>
        <w:br/>
        <w:t xml:space="preserve"> </w:t>
        <w:br/>
        <w:t>young</w:t>
        <w:br/>
        <w:t xml:space="preserve"> </w:t>
        <w:br/>
        <w:t>children</w:t>
        <w:br/>
        <w:t xml:space="preserve"> </w:t>
        <w:br/>
        <w:t>(i.e,</w:t>
        <w:br/>
        <w:t xml:space="preserve"> </w:t>
        <w:br/>
        <w:t>baby</w:t>
        <w:br/>
        <w:t xml:space="preserve"> </w:t>
        <w:br/>
        <w:t>in</w:t>
        <w:br/>
        <w:t xml:space="preserve"> </w:t>
        <w:br/>
        <w:t>garden,</w:t>
        <w:br/>
        <w:t xml:space="preserve"> </w:t>
        <w:br/>
        <w:t>little</w:t>
        <w:br/>
        <w:t xml:space="preserve"> </w:t>
        <w:br/>
        <w:t>boy</w:t>
        <w:br/>
        <w:t xml:space="preserve"> </w:t>
        <w:br/>
        <w:t>in</w:t>
        <w:br/>
        <w:t xml:space="preserve"> </w:t>
        <w:br/>
        <w:t>w oodw orking.</w:t>
        <w:br/>
        <w:t xml:space="preserve"> </w:t>
        <w:br/>
        <w:t xml:space="preserve"> </w:t>
        <w:br/>
        <w:t>Stats</w:t>
        <w:br/>
        <w:t xml:space="preserve"> </w:t>
        <w:br/>
        <w:t>&amp;</w:t>
        <w:br/>
        <w:t xml:space="preserve"> </w:t>
        <w:br/>
        <w:t>ﬁgures</w:t>
        <w:br/>
        <w:t xml:space="preserve"> </w:t>
        <w:br/>
        <w:t xml:space="preserve"> </w:t>
        <w:br/>
        <w:t xml:space="preserve"> </w:t>
        <w:br/>
        <w:t>Since</w:t>
        <w:br/>
        <w:t xml:space="preserve"> </w:t>
        <w:br/>
        <w:t>w e're</w:t>
        <w:br/>
        <w:t xml:space="preserve"> </w:t>
        <w:br/>
        <w:t>focusing</w:t>
        <w:br/>
        <w:t xml:space="preserve"> </w:t>
        <w:br/>
        <w:t>on</w:t>
        <w:br/>
        <w:t xml:space="preserve"> </w:t>
        <w:br/>
        <w:t>boarding</w:t>
        <w:br/>
        <w:t xml:space="preserve"> </w:t>
        <w:br/>
        <w:t>and</w:t>
        <w:br/>
        <w:t xml:space="preserve"> </w:t>
        <w:br/>
        <w:t>secondary,</w:t>
        <w:br/>
        <w:t xml:space="preserve"> </w:t>
        <w:br/>
        <w:t>please</w:t>
        <w:br/>
        <w:t xml:space="preserve"> </w:t>
        <w:br/>
        <w:t>include</w:t>
        <w:br/>
        <w:t xml:space="preserve"> </w:t>
        <w:br/>
        <w:t>the</w:t>
        <w:br/>
        <w:t xml:space="preserve"> </w:t>
        <w:br/>
        <w:t>follow ing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stats</w:t>
        <w:br/>
        <w:t xml:space="preserve"> </w:t>
        <w:br/>
        <w:t>bar:</w:t>
        <w:br/>
        <w:t xml:space="preserve"> </w:t>
        <w:br/>
        <w:t xml:space="preserve"> </w:t>
        <w:br/>
        <w:t>IB</w:t>
        <w:br/>
        <w:t xml:space="preserve"> </w:t>
        <w:br/>
        <w:t>100%</w:t>
        <w:br/>
        <w:t xml:space="preserve"> </w:t>
        <w:br/>
        <w:t>44/45</w:t>
        <w:br/>
        <w:t xml:space="preserve"> </w:t>
        <w:br/>
        <w:t>40</w:t>
        <w:br/>
        <w:t xml:space="preserve"> </w:t>
        <w:br/>
        <w:t>W orld</w:t>
        <w:br/>
        <w:t xml:space="preserve"> </w:t>
        <w:br/>
        <w:t>school</w:t>
        <w:br/>
        <w:t xml:space="preserve"> </w:t>
        <w:br/>
        <w:t xml:space="preserve"> </w:t>
        <w:br/>
        <w:t>IBDP</w:t>
        <w:br/>
        <w:t xml:space="preserve"> </w:t>
        <w:br/>
        <w:t>pass</w:t>
        <w:br/>
        <w:t xml:space="preserve"> </w:t>
        <w:br/>
        <w:t>rate</w:t>
        <w:br/>
        <w:t xml:space="preserve"> </w:t>
        <w:br/>
        <w:t>Top</w:t>
        <w:br/>
        <w:t xml:space="preserve"> </w:t>
        <w:br/>
        <w:t>IB</w:t>
        <w:br/>
        <w:t xml:space="preserve"> </w:t>
        <w:br/>
        <w:t>score</w:t>
        <w:br/>
        <w:t xml:space="preserve"> </w:t>
        <w:br/>
        <w:t>Nationalities</w:t>
        <w:br/>
        <w:t xml:space="preserve"> </w:t>
        <w:br/>
        <w:t xml:space="preserve"> </w:t>
        <w:br/>
        <w:t>H</w:t>
        <w:br/>
        <w:t xml:space="preserve"> </w:t>
        <w:br/>
        <w:t>titles</w:t>
        <w:br/>
        <w:t xml:space="preserve"> </w:t>
        <w:br/>
        <w:t>on</w:t>
        <w:br/>
        <w:t xml:space="preserve"> </w:t>
        <w:br/>
        <w:t>hero</w:t>
        <w:br/>
        <w:t xml:space="preserve"> </w:t>
        <w:br/>
        <w:t>im age</w:t>
        <w:br/>
        <w:t xml:space="preserve"> </w:t>
        <w:br/>
        <w:t xml:space="preserve"> </w:t>
        <w:br/>
        <w:t>Please</w:t>
        <w:br/>
        <w:t xml:space="preserve"> </w:t>
        <w:br/>
        <w:t>change</w:t>
        <w:br/>
        <w:t xml:space="preserve"> </w:t>
        <w:br/>
        <w:t>the</w:t>
        <w:br/>
        <w:t xml:space="preserve"> </w:t>
        <w:br/>
        <w:t>H 2</w:t>
        <w:br/>
        <w:t xml:space="preserve"> </w:t>
        <w:br/>
        <w:t>text</w:t>
        <w:br/>
        <w:t xml:space="preserve"> </w:t>
        <w:br/>
        <w:t>so</w:t>
        <w:br/>
        <w:t xml:space="preserve"> </w:t>
        <w:br/>
        <w:t>it</w:t>
        <w:br/>
        <w:t xml:space="preserve"> </w:t>
        <w:br/>
        <w:t>is</w:t>
        <w:br/>
        <w:t xml:space="preserve"> </w:t>
        <w:br/>
        <w:t>m ore</w:t>
        <w:br/>
        <w:t xml:space="preserve"> </w:t>
        <w:br/>
        <w:t>reﬂective</w:t>
        <w:br/>
        <w:t xml:space="preserve"> </w:t>
        <w:br/>
        <w:t>of</w:t>
        <w:br/>
        <w:t xml:space="preserve"> </w:t>
        <w:br/>
        <w:t>cam paign</w:t>
        <w:br/>
        <w:t xml:space="preserve"> </w:t>
        <w:br/>
        <w:t>goals.</w:t>
        <w:br/>
        <w:t xml:space="preserve"> </w:t>
        <w:br/>
        <w:t>I</w:t>
        <w:br/>
        <w:t xml:space="preserve"> </w:t>
        <w:br/>
        <w:t>suggest:</w:t>
        <w:br/>
        <w:t xml:space="preserve"> </w:t>
        <w:br/>
        <w:t xml:space="preserve"> </w:t>
        <w:br/>
        <w:t xml:space="preserve"> </w:t>
        <w:br/>
        <w:t>Rethinking</w:t>
        <w:br/>
        <w:t xml:space="preserve"> </w:t>
        <w:br/>
        <w:t>boarding</w:t>
        <w:br/>
        <w:t xml:space="preserve"> </w:t>
        <w:br/>
        <w:t>for</w:t>
        <w:br/>
        <w:t xml:space="preserve"> </w:t>
        <w:br/>
        <w:t>ages</w:t>
        <w:br/>
        <w:t xml:space="preserve"> </w:t>
        <w:br/>
        <w:t>14-19:</w:t>
        <w:br/>
        <w:t xml:space="preserve"> </w:t>
        <w:br/>
        <w:t>neighbourhood-style</w:t>
        <w:br/>
        <w:t xml:space="preserve"> </w:t>
        <w:br/>
        <w:t>living,</w:t>
        <w:br/>
        <w:t xml:space="preserve"> </w:t>
        <w:br/>
        <w:t>IB</w:t>
        <w:br/>
        <w:t xml:space="preserve"> </w:t>
        <w:br/>
        <w:t>excellence,</w:t>
        <w:br/>
        <w:t xml:space="preserve"> </w:t>
        <w:br/>
        <w:t>and</w:t>
        <w:br/>
        <w:t xml:space="preserve"> </w:t>
        <w:br/>
        <w:t>global</w:t>
        <w:br/>
        <w:t xml:space="preserve"> </w:t>
        <w:br/>
        <w:t>readiness</w:t>
        <w:br/>
        <w:t xml:space="preserve"> </w:t>
        <w:br/>
        <w:t>in</w:t>
        <w:br/>
        <w:t xml:space="preserve"> </w:t>
        <w:br/>
        <w:t>Sw itzerland</w:t>
        <w:br/>
        <w:t xml:space="preserve"> </w:t>
        <w:br/>
        <w:t xml:space="preserve"> </w:t>
        <w:br/>
        <w:t>W hy</w:t>
        <w:br/>
        <w:t xml:space="preserve"> </w:t>
        <w:br/>
        <w:t>ISSH?</w:t>
        <w:br/>
        <w:t xml:space="preserve"> </w:t>
        <w:br/>
        <w:t xml:space="preserve"> </w:t>
      </w:r>
    </w:p>
    <w:p>
      <w:r>
        <w:t>Please</w:t>
        <w:br/>
        <w:t xml:space="preserve"> </w:t>
        <w:br/>
        <w:t>change</w:t>
        <w:br/>
        <w:t xml:space="preserve"> </w:t>
        <w:br/>
        <w:t>the</w:t>
        <w:br/>
        <w:t xml:space="preserve"> </w:t>
        <w:br/>
        <w:t>content.</w:t>
        <w:br/>
        <w:t xml:space="preserve"> </w:t>
        <w:br/>
        <w:t>I</w:t>
        <w:br/>
        <w:t xml:space="preserve"> </w:t>
        <w:br/>
        <w:t>suggest:</w:t>
        <w:br/>
        <w:t xml:space="preserve"> </w:t>
        <w:br/>
        <w:t xml:space="preserve"> </w:t>
        <w:br/>
        <w:t xml:space="preserve"> </w:t>
        <w:br/>
        <w:t>W hy</w:t>
        <w:br/>
        <w:t xml:space="preserve"> </w:t>
        <w:br/>
        <w:t>ISSH?</w:t>
        <w:br/>
        <w:t xml:space="preserve"> </w:t>
        <w:br/>
        <w:t xml:space="preserve"> </w:t>
        <w:br/>
        <w:t xml:space="preserve"> </w:t>
        <w:br/>
        <w:t>The</w:t>
        <w:br/>
        <w:t xml:space="preserve"> </w:t>
        <w:br/>
        <w:t>boarding</w:t>
        <w:br/>
        <w:t xml:space="preserve"> </w:t>
        <w:br/>
        <w:t>program m e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International</w:t>
        <w:br/>
        <w:t xml:space="preserve"> </w:t>
        <w:br/>
        <w:t>School</w:t>
        <w:br/>
        <w:t xml:space="preserve"> </w:t>
        <w:br/>
        <w:t>of</w:t>
        <w:br/>
        <w:t xml:space="preserve"> </w:t>
        <w:br/>
        <w:t>Schaffhausen</w:t>
        <w:br/>
        <w:t xml:space="preserve"> </w:t>
        <w:br/>
        <w:t>is</w:t>
        <w:br/>
        <w:t xml:space="preserve"> </w:t>
        <w:br/>
        <w:t>m ore</w:t>
        <w:br/>
        <w:t xml:space="preserve"> </w:t>
        <w:br/>
        <w:t>than</w:t>
        <w:br/>
        <w:t xml:space="preserve"> </w:t>
        <w:br/>
        <w:t>a</w:t>
        <w:br/>
        <w:t xml:space="preserve"> </w:t>
        <w:br/>
        <w:t>place</w:t>
        <w:br/>
        <w:t xml:space="preserve"> </w:t>
        <w:br/>
        <w:t>to</w:t>
        <w:br/>
        <w:t xml:space="preserve"> </w:t>
        <w:br/>
        <w:t>live.</w:t>
        <w:br/>
        <w:t xml:space="preserve"> </w:t>
        <w:br/>
        <w:t>It’s</w:t>
        <w:br/>
        <w:t xml:space="preserve"> </w:t>
        <w:br/>
        <w:t>a</w:t>
        <w:br/>
        <w:t xml:space="preserve"> </w:t>
        <w:br/>
        <w:t>place</w:t>
        <w:br/>
        <w:t xml:space="preserve"> </w:t>
        <w:br/>
        <w:t>to</w:t>
        <w:br/>
        <w:t xml:space="preserve"> </w:t>
        <w:br/>
        <w:t>grow .</w:t>
        <w:br/>
        <w:t xml:space="preserve"> </w:t>
        <w:br/>
        <w:t>O ur</w:t>
        <w:br/>
        <w:t xml:space="preserve"> </w:t>
        <w:br/>
        <w:t>innovative</w:t>
        <w:br/>
        <w:t xml:space="preserve"> </w:t>
        <w:br/>
        <w:t>boarding</w:t>
        <w:br/>
        <w:t xml:space="preserve"> </w:t>
        <w:br/>
        <w:t>program m e</w:t>
        <w:br/>
        <w:t xml:space="preserve"> </w:t>
        <w:br/>
        <w:t>brings</w:t>
        <w:br/>
        <w:t xml:space="preserve"> </w:t>
        <w:br/>
        <w:t>together</w:t>
        <w:br/>
        <w:t xml:space="preserve"> </w:t>
        <w:br/>
        <w:t>academ ic</w:t>
        <w:br/>
        <w:t xml:space="preserve"> </w:t>
        <w:br/>
        <w:t>excellence</w:t>
        <w:br/>
        <w:t xml:space="preserve"> </w:t>
        <w:br/>
        <w:t>and</w:t>
        <w:br/>
        <w:t xml:space="preserve"> </w:t>
        <w:br/>
        <w:t>real-w orld</w:t>
        <w:br/>
        <w:t xml:space="preserve"> </w:t>
        <w:br/>
        <w:t>readiness,</w:t>
        <w:br/>
        <w:t xml:space="preserve"> </w:t>
        <w:br/>
        <w:t>fostering</w:t>
        <w:br/>
        <w:t xml:space="preserve"> </w:t>
        <w:br/>
        <w:t>independence,</w:t>
        <w:br/>
        <w:t xml:space="preserve"> </w:t>
        <w:br/>
        <w:t>personal</w:t>
        <w:br/>
        <w:t xml:space="preserve"> </w:t>
        <w:br/>
        <w:t>responsibility,</w:t>
        <w:br/>
        <w:t xml:space="preserve"> </w:t>
        <w:br/>
        <w:t>and</w:t>
        <w:br/>
        <w:t xml:space="preserve"> </w:t>
        <w:br/>
        <w:t>creating</w:t>
        <w:br/>
        <w:t xml:space="preserve"> </w:t>
        <w:br/>
        <w:t>m eaningful</w:t>
        <w:br/>
        <w:t xml:space="preserve"> </w:t>
        <w:br/>
        <w:t>connections</w:t>
        <w:br/>
        <w:t xml:space="preserve"> </w:t>
        <w:br/>
        <w:t>w ith</w:t>
        <w:br/>
        <w:t xml:space="preserve"> </w:t>
        <w:br/>
        <w:t>the</w:t>
        <w:br/>
        <w:t xml:space="preserve"> </w:t>
        <w:br/>
        <w:t>local</w:t>
        <w:br/>
        <w:t xml:space="preserve"> </w:t>
        <w:br/>
        <w:t>com m unity.</w:t>
        <w:br/>
        <w:t xml:space="preserve"> </w:t>
        <w:br/>
        <w:t xml:space="preserve"> </w:t>
        <w:br/>
        <w:t xml:space="preserve"> </w:t>
        <w:br/>
        <w:t>●</w:t>
        <w:br/>
        <w:t xml:space="preserve"> </w:t>
        <w:br/>
        <w:t>IB</w:t>
        <w:br/>
        <w:t xml:space="preserve"> </w:t>
        <w:br/>
        <w:t>excellence</w:t>
        <w:br/>
        <w:t xml:space="preserve"> </w:t>
        <w:br/>
        <w:t>w ith</w:t>
        <w:br/>
        <w:t xml:space="preserve"> </w:t>
        <w:br/>
        <w:t>a</w:t>
        <w:br/>
        <w:t xml:space="preserve"> </w:t>
        <w:br/>
        <w:t>100%</w:t>
        <w:br/>
        <w:t xml:space="preserve"> </w:t>
        <w:br/>
        <w:t>pass</w:t>
        <w:br/>
        <w:t xml:space="preserve"> </w:t>
        <w:br/>
        <w:t>rate</w:t>
        <w:br/>
        <w:t xml:space="preserve"> </w:t>
        <w:br/>
        <w:t>and</w:t>
        <w:br/>
        <w:t xml:space="preserve"> </w:t>
        <w:br/>
        <w:t>above-global-average</w:t>
        <w:br/>
        <w:t xml:space="preserve"> </w:t>
        <w:br/>
        <w:t>scores</w:t>
        <w:br/>
        <w:t xml:space="preserve"> </w:t>
        <w:br/>
        <w:t>●</w:t>
        <w:br/>
        <w:t xml:space="preserve"> </w:t>
        <w:br/>
        <w:t>An</w:t>
        <w:br/>
        <w:t xml:space="preserve"> </w:t>
        <w:br/>
        <w:t>innovative,</w:t>
        <w:br/>
        <w:t xml:space="preserve"> </w:t>
        <w:br/>
        <w:t>skills-based</w:t>
        <w:br/>
        <w:t xml:space="preserve"> </w:t>
        <w:br/>
        <w:t>boarding</w:t>
        <w:br/>
        <w:t xml:space="preserve"> </w:t>
        <w:br/>
        <w:t>curriculum</w:t>
        <w:br/>
        <w:t xml:space="preserve"> </w:t>
        <w:br/>
        <w:t>focusing</w:t>
        <w:br/>
        <w:t xml:space="preserve"> </w:t>
        <w:br/>
        <w:t>on</w:t>
        <w:br/>
        <w:t xml:space="preserve"> </w:t>
        <w:br/>
        <w:t>academ ic</w:t>
        <w:br/>
        <w:t xml:space="preserve"> </w:t>
        <w:br/>
        <w:t>excellence</w:t>
        <w:br/>
        <w:t xml:space="preserve"> </w:t>
        <w:br/>
        <w:t>and</w:t>
        <w:br/>
        <w:t xml:space="preserve"> </w:t>
        <w:br/>
        <w:t>personal</w:t>
        <w:br/>
        <w:t xml:space="preserve"> </w:t>
        <w:br/>
        <w:t>developm ent</w:t>
        <w:br/>
        <w:t xml:space="preserve"> </w:t>
        <w:br/>
        <w:t>●</w:t>
        <w:br/>
        <w:t xml:space="preserve"> </w:t>
        <w:br/>
        <w:t>A</w:t>
        <w:br/>
        <w:t xml:space="preserve"> </w:t>
        <w:br/>
        <w:t>proven</w:t>
        <w:br/>
        <w:t xml:space="preserve"> </w:t>
        <w:br/>
        <w:t>pathw ay</w:t>
        <w:br/>
        <w:t xml:space="preserve"> </w:t>
        <w:br/>
        <w:t>to</w:t>
        <w:br/>
        <w:t xml:space="preserve"> </w:t>
        <w:br/>
        <w:t>global</w:t>
        <w:br/>
        <w:t xml:space="preserve"> </w:t>
        <w:br/>
        <w:t>top</w:t>
        <w:br/>
        <w:t xml:space="preserve"> </w:t>
        <w:br/>
        <w:t>100</w:t>
        <w:br/>
        <w:t xml:space="preserve"> </w:t>
        <w:br/>
        <w:t>universities</w:t>
        <w:br/>
        <w:t xml:space="preserve"> </w:t>
        <w:br/>
        <w:t xml:space="preserve"> </w:t>
        <w:br/>
        <w:t>●</w:t>
        <w:br/>
        <w:t xml:space="preserve"> </w:t>
        <w:br/>
        <w:t>Individual</w:t>
        <w:br/>
        <w:t xml:space="preserve"> </w:t>
        <w:br/>
        <w:t>m entoring</w:t>
        <w:br/>
        <w:t xml:space="preserve"> </w:t>
        <w:br/>
        <w:t>encouraging</w:t>
        <w:br/>
        <w:t xml:space="preserve"> </w:t>
        <w:br/>
        <w:t>discipline,</w:t>
        <w:br/>
        <w:t xml:space="preserve"> </w:t>
        <w:br/>
        <w:t>responsibility</w:t>
        <w:br/>
        <w:t xml:space="preserve"> </w:t>
        <w:br/>
        <w:t>and</w:t>
        <w:br/>
        <w:t xml:space="preserve"> </w:t>
        <w:br/>
        <w:t>independence</w:t>
        <w:br/>
        <w:t xml:space="preserve"> </w:t>
        <w:br/>
        <w:t xml:space="preserve"> </w:t>
        <w:br/>
        <w:t xml:space="preserve"> </w:t>
        <w:br/>
        <w:t xml:space="preserve"> </w:t>
        <w:br/>
        <w:t>School</w:t>
        <w:br/>
        <w:t xml:space="preserve"> </w:t>
        <w:br/>
        <w:t>life</w:t>
        <w:br/>
        <w:t xml:space="preserve"> </w:t>
        <w:br/>
        <w:t>+</w:t>
        <w:br/>
        <w:t xml:space="preserve"> </w:t>
        <w:br/>
        <w:t>academ ics</w:t>
        <w:br/>
        <w:t xml:space="preserve"> </w:t>
        <w:br/>
        <w:t>Our</w:t>
        <w:br/>
        <w:t xml:space="preserve"> </w:t>
        <w:br/>
        <w:t>program m es</w:t>
        <w:br/>
        <w:t xml:space="preserve"> </w:t>
        <w:br/>
        <w:t xml:space="preserve"> </w:t>
        <w:br/>
        <w:t>Use</w:t>
        <w:br/>
        <w:t xml:space="preserve"> </w:t>
        <w:br/>
        <w:t>this</w:t>
        <w:br/>
        <w:t xml:space="preserve"> </w:t>
        <w:br/>
        <w:t>copy</w:t>
        <w:br/>
        <w:t xml:space="preserve"> </w:t>
        <w:br/>
        <w:t xml:space="preserve"> </w:t>
        <w:br/>
        <w:t>Guided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IB</w:t>
        <w:br/>
        <w:t xml:space="preserve"> </w:t>
        <w:br/>
        <w:t>philosophy,</w:t>
        <w:br/>
        <w:t xml:space="preserve"> </w:t>
        <w:br/>
        <w:t>our</w:t>
        <w:br/>
        <w:t xml:space="preserve"> </w:t>
        <w:br/>
        <w:t>program m es</w:t>
        <w:br/>
        <w:t xml:space="preserve"> </w:t>
        <w:br/>
        <w:t>encourage</w:t>
        <w:br/>
        <w:t xml:space="preserve"> </w:t>
        <w:br/>
        <w:t>academ ic</w:t>
        <w:br/>
        <w:t xml:space="preserve"> </w:t>
        <w:br/>
        <w:t>excellence</w:t>
        <w:br/>
        <w:t xml:space="preserve"> </w:t>
        <w:br/>
        <w:t>w hile</w:t>
        <w:br/>
        <w:t xml:space="preserve"> </w:t>
        <w:br/>
        <w:t>developing</w:t>
        <w:br/>
        <w:t xml:space="preserve"> </w:t>
        <w:br/>
        <w:t>ow nership</w:t>
        <w:br/>
        <w:t xml:space="preserve"> </w:t>
        <w:br/>
        <w:t>and</w:t>
        <w:br/>
        <w:t xml:space="preserve"> </w:t>
        <w:br/>
        <w:t>autonom y.</w:t>
        <w:br/>
        <w:t xml:space="preserve"> </w:t>
        <w:br/>
        <w:t>A</w:t>
        <w:br/>
        <w:t xml:space="preserve"> </w:t>
        <w:br/>
        <w:t>rigorous</w:t>
        <w:br/>
        <w:t xml:space="preserve"> </w:t>
        <w:br/>
        <w:t>academ ic</w:t>
        <w:br/>
        <w:t xml:space="preserve"> </w:t>
        <w:br/>
        <w:t>curriculum</w:t>
        <w:br/>
        <w:t xml:space="preserve"> </w:t>
        <w:br/>
        <w:t>encourages</w:t>
        <w:br/>
        <w:t xml:space="preserve"> </w:t>
        <w:br/>
        <w:t>critical</w:t>
        <w:br/>
        <w:t xml:space="preserve"> </w:t>
        <w:br/>
        <w:t>thinking</w:t>
        <w:br/>
        <w:t xml:space="preserve"> </w:t>
        <w:br/>
        <w:t>and</w:t>
        <w:br/>
        <w:t xml:space="preserve"> </w:t>
        <w:br/>
        <w:t>a</w:t>
        <w:br/>
        <w:t xml:space="preserve"> </w:t>
        <w:br/>
        <w:t>global</w:t>
        <w:br/>
        <w:t xml:space="preserve"> </w:t>
        <w:br/>
        <w:t>perspective,</w:t>
        <w:br/>
        <w:t xml:space="preserve"> </w:t>
        <w:br/>
        <w:t>w hile</w:t>
        <w:br/>
        <w:t xml:space="preserve"> </w:t>
        <w:br/>
        <w:t>a</w:t>
        <w:br/>
        <w:t xml:space="preserve"> </w:t>
        <w:br/>
        <w:t>skills-based</w:t>
        <w:br/>
        <w:t xml:space="preserve"> </w:t>
        <w:br/>
        <w:t>boarding</w:t>
        <w:br/>
        <w:t xml:space="preserve"> </w:t>
        <w:br/>
        <w:t>program m e</w:t>
        <w:br/>
        <w:t xml:space="preserve"> </w:t>
        <w:br/>
        <w:t>prepares</w:t>
        <w:br/>
        <w:t xml:space="preserve"> </w:t>
        <w:br/>
        <w:t>students</w:t>
        <w:br/>
        <w:t xml:space="preserve"> </w:t>
        <w:br/>
        <w:t>for</w:t>
        <w:br/>
        <w:t xml:space="preserve"> </w:t>
        <w:br/>
        <w:t>success</w:t>
        <w:br/>
        <w:t xml:space="preserve"> </w:t>
        <w:br/>
        <w:t>at</w:t>
        <w:br/>
        <w:t xml:space="preserve"> </w:t>
        <w:br/>
        <w:t>university</w:t>
        <w:br/>
        <w:t xml:space="preserve"> </w:t>
        <w:br/>
        <w:t>and</w:t>
        <w:br/>
        <w:t xml:space="preserve"> </w:t>
        <w:br/>
        <w:t>beyond.</w:t>
        <w:br/>
        <w:t xml:space="preserve"> </w:t>
        <w:br/>
        <w:t xml:space="preserve"> </w:t>
        <w:br/>
        <w:t xml:space="preserve"> </w:t>
        <w:br/>
        <w:t>Change</w:t>
        <w:br/>
        <w:t xml:space="preserve"> </w:t>
        <w:br/>
        <w:t>the</w:t>
        <w:br/>
        <w:t xml:space="preserve"> </w:t>
        <w:br/>
        <w:t>tiles.</w:t>
        <w:br/>
        <w:t xml:space="preserve"> </w:t>
        <w:br/>
        <w:t>Please</w:t>
        <w:br/>
        <w:t xml:space="preserve"> </w:t>
        <w:br/>
        <w:t>rem ove</w:t>
        <w:br/>
        <w:t xml:space="preserve"> </w:t>
        <w:br/>
        <w:t>the</w:t>
        <w:br/>
        <w:t xml:space="preserve"> </w:t>
        <w:br/>
        <w:t>ELC</w:t>
        <w:br/>
        <w:t xml:space="preserve"> </w:t>
        <w:br/>
        <w:t>and</w:t>
        <w:br/>
        <w:t xml:space="preserve"> </w:t>
        <w:br/>
        <w:t>prim ary</w:t>
        <w:br/>
        <w:t xml:space="preserve"> </w:t>
        <w:br/>
        <w:t>tiles.</w:t>
        <w:br/>
        <w:t xml:space="preserve"> </w:t>
        <w:br/>
        <w:t>The</w:t>
        <w:br/>
        <w:t xml:space="preserve"> </w:t>
        <w:br/>
        <w:t>ﬁrst</w:t>
        <w:br/>
        <w:t xml:space="preserve"> </w:t>
        <w:br/>
        <w:t>tile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Boarding,</w:t>
        <w:br/>
        <w:t xml:space="preserve"> </w:t>
        <w:br/>
        <w:t>follow ed</w:t>
        <w:br/>
        <w:t xml:space="preserve"> </w:t>
        <w:br/>
        <w:t>by</w:t>
        <w:br/>
        <w:t xml:space="preserve"> </w:t>
        <w:br/>
        <w:t>diplom a-prep,</w:t>
        <w:br/>
        <w:t xml:space="preserve"> </w:t>
        <w:br/>
        <w:t>and</w:t>
        <w:br/>
        <w:t xml:space="preserve"> </w:t>
        <w:br/>
        <w:t>IBD P.</w:t>
        <w:br/>
        <w:t xml:space="preserve"> </w:t>
        <w:br/>
        <w:t xml:space="preserve"> </w:t>
        <w:br/>
        <w:t xml:space="preserve"> </w:t>
        <w:br/>
        <w:t>Outstanding</w:t>
        <w:br/>
        <w:t xml:space="preserve"> </w:t>
        <w:br/>
        <w:t>results</w:t>
        <w:br/>
        <w:t xml:space="preserve"> </w:t>
        <w:br/>
        <w:t xml:space="preserve"> </w:t>
        <w:br/>
        <w:t>ISSH</w:t>
        <w:br/>
        <w:t xml:space="preserve"> </w:t>
        <w:br/>
        <w:t>students</w:t>
        <w:br/>
        <w:t xml:space="preserve"> </w:t>
        <w:br/>
        <w:t>consistently</w:t>
        <w:br/>
        <w:t xml:space="preserve"> </w:t>
        <w:br/>
        <w:t>achieve</w:t>
        <w:br/>
        <w:t xml:space="preserve"> </w:t>
        <w:br/>
        <w:t>rem arkable</w:t>
        <w:br/>
        <w:t xml:space="preserve"> </w:t>
        <w:br/>
        <w:t>academ ic</w:t>
        <w:br/>
        <w:t xml:space="preserve"> </w:t>
        <w:br/>
        <w:t>results.</w:t>
        <w:br/>
        <w:t xml:space="preserve"> </w:t>
        <w:br/>
        <w:t>W ith</w:t>
        <w:br/>
        <w:t xml:space="preserve"> </w:t>
        <w:br/>
        <w:t>a</w:t>
        <w:br/>
        <w:t xml:space="preserve"> </w:t>
        <w:br/>
        <w:t>100%</w:t>
        <w:br/>
        <w:t xml:space="preserve"> </w:t>
        <w:br/>
        <w:t>IBD P</w:t>
        <w:br/>
        <w:t xml:space="preserve"> </w:t>
        <w:br/>
        <w:t>pass</w:t>
        <w:br/>
        <w:t xml:space="preserve"> </w:t>
        <w:br/>
        <w:t>rate,</w:t>
        <w:br/>
        <w:t xml:space="preserve"> </w:t>
        <w:br/>
        <w:t>and</w:t>
        <w:br/>
        <w:t xml:space="preserve"> </w:t>
        <w:br/>
        <w:t>consistent</w:t>
        <w:br/>
        <w:t xml:space="preserve"> </w:t>
        <w:br/>
        <w:t>above-average</w:t>
        <w:br/>
        <w:t xml:space="preserve"> </w:t>
        <w:br/>
        <w:t>scores,</w:t>
        <w:br/>
        <w:t xml:space="preserve"> </w:t>
        <w:br/>
        <w:t>our</w:t>
        <w:br/>
        <w:t xml:space="preserve"> </w:t>
        <w:br/>
        <w:t>program m e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proven</w:t>
        <w:br/>
        <w:t xml:space="preserve"> </w:t>
        <w:br/>
        <w:t>pathw ay</w:t>
        <w:br/>
        <w:t xml:space="preserve"> </w:t>
        <w:br/>
        <w:t>to</w:t>
        <w:br/>
        <w:t xml:space="preserve"> </w:t>
        <w:br/>
        <w:t>university</w:t>
        <w:br/>
        <w:t xml:space="preserve"> </w:t>
        <w:br/>
        <w:t>success.</w:t>
        <w:br/>
        <w:t xml:space="preserve"> </w:t>
        <w:br/>
        <w:t xml:space="preserve"> </w:t>
        <w:br/>
        <w:t xml:space="preserve"> </w:t>
        <w:br/>
        <w:t>Please</w:t>
        <w:br/>
        <w:t xml:space="preserve"> </w:t>
        <w:br/>
        <w:t>include</w:t>
        <w:br/>
        <w:t xml:space="preserve"> </w:t>
        <w:br/>
        <w:t>the</w:t>
        <w:br/>
        <w:t xml:space="preserve"> </w:t>
        <w:br/>
        <w:t>follow ing</w:t>
        <w:br/>
        <w:t xml:space="preserve"> </w:t>
        <w:br/>
        <w:t>bubbles:</w:t>
        <w:br/>
        <w:t xml:space="preserve"> </w:t>
        <w:br/>
        <w:t xml:space="preserve"> </w:t>
        <w:br/>
        <w:t>100%</w:t>
        <w:br/>
        <w:t xml:space="preserve"> </w:t>
        <w:br/>
        <w:t>IBD P</w:t>
        <w:br/>
        <w:t xml:space="preserve"> </w:t>
        <w:br/>
        <w:t>pass</w:t>
        <w:br/>
        <w:t xml:space="preserve"> </w:t>
        <w:br/>
        <w:t>rate</w:t>
        <w:br/>
        <w:t xml:space="preserve"> </w:t>
        <w:br/>
        <w:t>44/45</w:t>
        <w:br/>
        <w:t xml:space="preserve"> </w:t>
        <w:br/>
        <w:t>top</w:t>
        <w:br/>
        <w:t xml:space="preserve"> </w:t>
        <w:br/>
        <w:t>score</w:t>
        <w:br/>
        <w:t xml:space="preserve"> </w:t>
        <w:br/>
        <w:t>33%</w:t>
        <w:br/>
        <w:t xml:space="preserve"> </w:t>
        <w:br/>
        <w:t>global</w:t>
        <w:br/>
        <w:t xml:space="preserve"> </w:t>
        <w:br/>
        <w:t>top</w:t>
        <w:br/>
        <w:t xml:space="preserve"> </w:t>
        <w:br/>
        <w:t>100</w:t>
        <w:br/>
        <w:t xml:space="preserve"> </w:t>
        <w:br/>
        <w:t>universities</w:t>
        <w:br/>
        <w:t xml:space="preserve"> </w:t>
      </w:r>
    </w:p>
    <w:p>
      <w:r>
        <w:t xml:space="preserve"> </w:t>
        <w:br/>
        <w:t>Boarding</w:t>
        <w:br/>
        <w:t xml:space="preserve"> </w:t>
        <w:br/>
        <w:t>program m e</w:t>
        <w:br/>
        <w:t xml:space="preserve"> </w:t>
        <w:br/>
        <w:t xml:space="preserve"> </w:t>
        <w:br/>
        <w:t>Neighbourhood</w:t>
        <w:br/>
        <w:t xml:space="preserve"> </w:t>
        <w:br/>
        <w:t>stye</w:t>
        <w:br/>
        <w:t xml:space="preserve"> </w:t>
        <w:br/>
        <w:t>boarding</w:t>
        <w:br/>
        <w:t xml:space="preserve"> </w:t>
        <w:br/>
        <w:t xml:space="preserve"> </w:t>
        <w:br/>
        <w:t xml:space="preserve"> </w:t>
        <w:br/>
        <w:t>Boarding</w:t>
        <w:br/>
        <w:t xml:space="preserve"> </w:t>
        <w:br/>
        <w:t>at</w:t>
        <w:br/>
        <w:t xml:space="preserve"> </w:t>
        <w:br/>
        <w:t>ISSH</w:t>
        <w:br/>
        <w:t xml:space="preserve"> </w:t>
        <w:br/>
        <w:t>goes</w:t>
        <w:br/>
        <w:t xml:space="preserve"> </w:t>
        <w:br/>
        <w:t>beyond</w:t>
        <w:br/>
        <w:t xml:space="preserve"> </w:t>
        <w:br/>
        <w:t>accom m odation.</w:t>
        <w:br/>
        <w:t xml:space="preserve"> </w:t>
        <w:br/>
        <w:t>O ur</w:t>
        <w:br/>
        <w:t xml:space="preserve"> </w:t>
        <w:br/>
        <w:t>purpose-built</w:t>
        <w:br/>
        <w:t xml:space="preserve"> </w:t>
        <w:br/>
        <w:t>program m e</w:t>
        <w:br/>
        <w:t xml:space="preserve"> </w:t>
        <w:br/>
        <w:t>offers</w:t>
        <w:br/>
        <w:t xml:space="preserve"> </w:t>
        <w:br/>
        <w:t>unparalleled</w:t>
        <w:br/>
        <w:t xml:space="preserve"> </w:t>
        <w:br/>
        <w:t>individual</w:t>
        <w:br/>
        <w:t xml:space="preserve"> </w:t>
        <w:br/>
        <w:t>attention,</w:t>
        <w:br/>
        <w:t xml:space="preserve"> </w:t>
        <w:br/>
        <w:t>guiding</w:t>
        <w:br/>
        <w:t xml:space="preserve"> </w:t>
        <w:br/>
        <w:t>students</w:t>
        <w:br/>
        <w:t xml:space="preserve"> </w:t>
        <w:br/>
        <w:t>tow ards</w:t>
        <w:br/>
        <w:t xml:space="preserve"> </w:t>
        <w:br/>
        <w:t>independence</w:t>
        <w:br/>
        <w:t xml:space="preserve"> </w:t>
        <w:br/>
        <w:t>and</w:t>
        <w:br/>
        <w:t xml:space="preserve"> </w:t>
        <w:br/>
        <w:t>responsibility</w:t>
        <w:br/>
        <w:t xml:space="preserve"> </w:t>
        <w:br/>
        <w:t>w hile</w:t>
        <w:br/>
        <w:t xml:space="preserve"> </w:t>
        <w:br/>
        <w:t>offering</w:t>
        <w:br/>
        <w:t xml:space="preserve"> </w:t>
        <w:br/>
        <w:t>an</w:t>
        <w:br/>
        <w:t xml:space="preserve"> </w:t>
        <w:br/>
        <w:t>authentic</w:t>
        <w:br/>
        <w:t xml:space="preserve"> </w:t>
        <w:br/>
        <w:t>Sw iss</w:t>
        <w:br/>
        <w:t xml:space="preserve"> </w:t>
        <w:br/>
        <w:t>experience.</w:t>
        <w:br/>
        <w:t xml:space="preserve"> </w:t>
        <w:br/>
        <w:t xml:space="preserve"> </w:t>
        <w:br/>
        <w:t xml:space="preserve"> </w:t>
        <w:br/>
        <w:t>●</w:t>
        <w:br/>
        <w:t xml:space="preserve"> </w:t>
        <w:br/>
        <w:t>Skill</w:t>
        <w:br/>
        <w:t xml:space="preserve"> </w:t>
        <w:br/>
        <w:t>developm ent</w:t>
        <w:br/>
        <w:t xml:space="preserve"> </w:t>
        <w:br/>
        <w:t>for</w:t>
        <w:br/>
        <w:t xml:space="preserve"> </w:t>
        <w:br/>
        <w:t>university</w:t>
        <w:br/>
        <w:t xml:space="preserve"> </w:t>
        <w:br/>
        <w:t>readiness</w:t>
        <w:br/>
        <w:t xml:space="preserve"> </w:t>
        <w:br/>
        <w:t>●</w:t>
        <w:br/>
        <w:t xml:space="preserve"> </w:t>
        <w:br/>
        <w:t>Individualised</w:t>
        <w:br/>
        <w:t xml:space="preserve"> </w:t>
        <w:br/>
        <w:t>pastoral</w:t>
        <w:br/>
        <w:t xml:space="preserve"> </w:t>
        <w:br/>
        <w:t>care</w:t>
        <w:br/>
        <w:t xml:space="preserve"> </w:t>
        <w:br/>
        <w:t>develops</w:t>
        <w:br/>
        <w:t xml:space="preserve"> </w:t>
        <w:br/>
        <w:t>independence</w:t>
        <w:br/>
        <w:t xml:space="preserve"> </w:t>
        <w:br/>
        <w:t>and</w:t>
        <w:br/>
        <w:t xml:space="preserve"> </w:t>
        <w:br/>
        <w:t>responsibility</w:t>
        <w:br/>
        <w:t xml:space="preserve"> </w:t>
        <w:br/>
        <w:t xml:space="preserve"> </w:t>
        <w:br/>
        <w:t>●</w:t>
        <w:br/>
        <w:t xml:space="preserve"> </w:t>
        <w:br/>
        <w:t>Fam ily-like</w:t>
        <w:br/>
        <w:t xml:space="preserve"> </w:t>
        <w:br/>
        <w:t>accom m odation</w:t>
        <w:br/>
        <w:t xml:space="preserve"> </w:t>
        <w:br/>
        <w:t>and</w:t>
        <w:br/>
        <w:t xml:space="preserve"> </w:t>
        <w:br/>
        <w:t>com m unity</w:t>
        <w:br/>
        <w:t xml:space="preserve"> </w:t>
        <w:br/>
        <w:t>integration</w:t>
        <w:br/>
        <w:t xml:space="preserve"> </w:t>
        <w:br/>
        <w:t>●</w:t>
        <w:br/>
        <w:t xml:space="preserve"> </w:t>
        <w:br/>
        <w:t>An</w:t>
        <w:br/>
        <w:t xml:space="preserve"> </w:t>
        <w:br/>
        <w:t>international</w:t>
        <w:br/>
        <w:t xml:space="preserve"> </w:t>
        <w:br/>
        <w:t>environm ent</w:t>
        <w:br/>
        <w:t xml:space="preserve"> </w:t>
        <w:br/>
        <w:t>fosters</w:t>
        <w:br/>
        <w:t xml:space="preserve"> </w:t>
        <w:br/>
        <w:t>global-m indedness</w:t>
        <w:br/>
        <w:t xml:space="preserve"> </w:t>
        <w:br/>
        <w:t xml:space="preserve"> </w:t>
        <w:br/>
        <w:t xml:space="preserve"> </w:t>
        <w:br/>
        <w:t>Cam pus</w:t>
        <w:br/>
        <w:t xml:space="preserve"> </w:t>
        <w:br/>
        <w:t>m om ents</w:t>
        <w:br/>
        <w:t xml:space="preserve"> </w:t>
        <w:br/>
        <w:t xml:space="preserve"> </w:t>
        <w:br/>
        <w:t>This</w:t>
        <w:br/>
        <w:t xml:space="preserve"> </w:t>
        <w:br/>
        <w:t>content</w:t>
        <w:br/>
        <w:t xml:space="preserve"> </w:t>
        <w:br/>
        <w:t>is</w:t>
        <w:br/>
        <w:t xml:space="preserve"> </w:t>
        <w:br/>
        <w:t>m ostly</w:t>
        <w:br/>
        <w:t xml:space="preserve"> </w:t>
        <w:br/>
        <w:t>irrelevant.</w:t>
        <w:br/>
        <w:t xml:space="preserve"> </w:t>
        <w:br/>
        <w:t>M y</w:t>
        <w:br/>
        <w:t xml:space="preserve"> </w:t>
        <w:br/>
        <w:t>question</w:t>
        <w:br/>
        <w:t xml:space="preserve"> </w:t>
        <w:br/>
        <w:t>is</w:t>
        <w:br/>
        <w:t xml:space="preserve"> </w:t>
        <w:br/>
        <w:t>w hy</w:t>
        <w:br/>
        <w:t xml:space="preserve"> </w:t>
        <w:br/>
        <w:t>is</w:t>
        <w:br/>
        <w:t xml:space="preserve"> </w:t>
        <w:br/>
        <w:t>this</w:t>
        <w:br/>
        <w:t xml:space="preserve"> </w:t>
        <w:br/>
        <w:t>included</w:t>
        <w:br/>
        <w:t xml:space="preserve"> </w:t>
        <w:br/>
        <w:t>at</w:t>
        <w:br/>
        <w:t xml:space="preserve"> </w:t>
        <w:br/>
        <w:t>all?</w:t>
        <w:br/>
        <w:t xml:space="preserve"> </w:t>
        <w:br/>
        <w:t>W hy</w:t>
        <w:br/>
        <w:t xml:space="preserve"> </w:t>
        <w:br/>
        <w:t>is</w:t>
        <w:br/>
        <w:t xml:space="preserve"> </w:t>
        <w:br/>
        <w:t>N ursery</w:t>
        <w:br/>
        <w:t xml:space="preserve"> </w:t>
        <w:br/>
        <w:t>included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boarding</w:t>
        <w:br/>
        <w:t xml:space="preserve"> </w:t>
        <w:br/>
        <w:t>school</w:t>
        <w:br/>
        <w:t xml:space="preserve"> </w:t>
        <w:br/>
        <w:t>landing</w:t>
        <w:br/>
        <w:t xml:space="preserve"> </w:t>
        <w:br/>
        <w:t>page?</w:t>
        <w:br/>
        <w:t xml:space="preserve"> </w:t>
        <w:br/>
        <w:t>W hen</w:t>
        <w:br/>
        <w:t xml:space="preserve"> </w:t>
        <w:br/>
        <w:t>the</w:t>
        <w:br/>
        <w:t xml:space="preserve"> </w:t>
        <w:br/>
        <w:t>user</w:t>
        <w:br/>
        <w:t xml:space="preserve"> </w:t>
        <w:br/>
        <w:t>hovers</w:t>
        <w:br/>
        <w:t xml:space="preserve"> </w:t>
        <w:br/>
        <w:t>over</w:t>
        <w:br/>
        <w:t xml:space="preserve"> </w:t>
        <w:br/>
        <w:t>the</w:t>
        <w:br/>
        <w:t xml:space="preserve"> </w:t>
        <w:br/>
        <w:t>im ages,</w:t>
        <w:br/>
        <w:t xml:space="preserve"> </w:t>
        <w:br/>
        <w:t>they</w:t>
        <w:br/>
        <w:t xml:space="preserve"> </w:t>
        <w:br/>
        <w:t>enlarge,</w:t>
        <w:br/>
        <w:t xml:space="preserve"> </w:t>
        <w:br/>
        <w:t>w hich</w:t>
        <w:br/>
        <w:t xml:space="preserve"> </w:t>
        <w:br/>
        <w:t>suggests</w:t>
        <w:br/>
        <w:t xml:space="preserve"> </w:t>
        <w:br/>
        <w:t>that</w:t>
        <w:br/>
        <w:t xml:space="preserve"> </w:t>
        <w:br/>
        <w:t>clicking</w:t>
        <w:br/>
        <w:t xml:space="preserve"> </w:t>
        <w:br/>
        <w:t>the</w:t>
        <w:br/>
        <w:t xml:space="preserve"> </w:t>
        <w:br/>
        <w:t>im age</w:t>
        <w:br/>
        <w:t xml:space="preserve"> </w:t>
        <w:br/>
        <w:t>w ill</w:t>
        <w:br/>
        <w:t xml:space="preserve"> </w:t>
        <w:br/>
        <w:t>reveal</w:t>
        <w:br/>
        <w:t xml:space="preserve"> </w:t>
        <w:br/>
        <w:t>m ore</w:t>
        <w:br/>
        <w:t xml:space="preserve"> </w:t>
        <w:br/>
        <w:t>inform ation.</w:t>
        <w:br/>
        <w:t xml:space="preserve"> </w:t>
        <w:br/>
        <w:t>But</w:t>
        <w:br/>
        <w:t xml:space="preserve"> </w:t>
        <w:br/>
        <w:t>in</w:t>
        <w:br/>
        <w:t xml:space="preserve"> </w:t>
        <w:br/>
        <w:t>this</w:t>
        <w:br/>
        <w:t xml:space="preserve"> </w:t>
        <w:br/>
        <w:t>case,</w:t>
        <w:br/>
        <w:t xml:space="preserve"> </w:t>
        <w:br/>
        <w:t>it</w:t>
        <w:br/>
        <w:t xml:space="preserve"> </w:t>
        <w:br/>
        <w:t>doesn't.</w:t>
        <w:br/>
        <w:t xml:space="preserve"> </w:t>
        <w:br/>
        <w:t>W hy</w:t>
        <w:br/>
        <w:t xml:space="preserve"> </w:t>
        <w:br/>
        <w:t>is</w:t>
        <w:br/>
        <w:t xml:space="preserve"> </w:t>
        <w:br/>
        <w:t>that?</w:t>
        <w:br/>
        <w:t xml:space="preserve"> </w:t>
        <w:br/>
        <w:t>Either</w:t>
        <w:br/>
        <w:t xml:space="preserve"> </w:t>
        <w:br/>
        <w:t>rem ove</w:t>
        <w:br/>
        <w:t xml:space="preserve"> </w:t>
        <w:br/>
        <w:t>it,</w:t>
        <w:br/>
        <w:t xml:space="preserve"> </w:t>
        <w:br/>
        <w:t>or</w:t>
        <w:br/>
        <w:t xml:space="preserve"> </w:t>
        <w:br/>
        <w:t>add</w:t>
        <w:br/>
        <w:t xml:space="preserve"> </w:t>
        <w:br/>
        <w:t>the</w:t>
        <w:br/>
        <w:t xml:space="preserve"> </w:t>
        <w:br/>
        <w:t>follow ing,</w:t>
        <w:br/>
        <w:t xml:space="preserve"> </w:t>
        <w:br/>
        <w:t>including</w:t>
        <w:br/>
        <w:t xml:space="preserve"> </w:t>
        <w:br/>
        <w:t>links</w:t>
        <w:br/>
        <w:t xml:space="preserve"> </w:t>
        <w:br/>
        <w:t>to</w:t>
        <w:br/>
        <w:t xml:space="preserve"> </w:t>
        <w:br/>
        <w:t>our</w:t>
        <w:br/>
        <w:t xml:space="preserve"> </w:t>
        <w:br/>
        <w:t>w ebsite,</w:t>
        <w:br/>
        <w:t xml:space="preserve"> </w:t>
        <w:br/>
        <w:t>or</w:t>
        <w:br/>
        <w:t xml:space="preserve"> </w:t>
        <w:br/>
        <w:t>pop-outs</w:t>
        <w:br/>
        <w:t xml:space="preserve"> </w:t>
        <w:br/>
        <w:t>w ith</w:t>
        <w:br/>
        <w:t xml:space="preserve"> </w:t>
        <w:br/>
        <w:t>m ore</w:t>
        <w:br/>
        <w:t xml:space="preserve"> </w:t>
        <w:br/>
        <w:t>info.</w:t>
        <w:br/>
        <w:t xml:space="preserve"> </w:t>
        <w:br/>
        <w:t xml:space="preserve"> </w:t>
        <w:br/>
        <w:t xml:space="preserve"> </w:t>
        <w:br/>
        <w:t>Extracurriculars</w:t>
        <w:br/>
        <w:t xml:space="preserve"> </w:t>
        <w:br/>
        <w:t xml:space="preserve"> </w:t>
        <w:br/>
        <w:t>Stem</w:t>
        <w:br/>
        <w:t xml:space="preserve"> </w:t>
        <w:br/>
        <w:t>Boarding</w:t>
        <w:br/>
        <w:t xml:space="preserve"> </w:t>
        <w:br/>
        <w:t>life</w:t>
        <w:br/>
        <w:t xml:space="preserve"> </w:t>
        <w:br/>
        <w:t xml:space="preserve"> </w:t>
        <w:br/>
        <w:t xml:space="preserve"> </w:t>
        <w:br/>
        <w:t>Our</w:t>
        <w:br/>
        <w:t xml:space="preserve"> </w:t>
        <w:br/>
        <w:t>com m unity</w:t>
        <w:br/>
        <w:t xml:space="preserve"> </w:t>
        <w:br/>
        <w:t xml:space="preserve"> </w:t>
        <w:br/>
        <w:t xml:space="preserve"> </w:t>
        <w:br/>
        <w:t>Change</w:t>
        <w:br/>
        <w:t xml:space="preserve"> </w:t>
        <w:br/>
        <w:t>to:</w:t>
        <w:br/>
        <w:t xml:space="preserve"> </w:t>
        <w:br/>
        <w:t>O ur</w:t>
        <w:br/>
        <w:t xml:space="preserve"> </w:t>
        <w:br/>
        <w:t>city</w:t>
        <w:br/>
        <w:t xml:space="preserve"> </w:t>
        <w:br/>
        <w:t>is</w:t>
        <w:br/>
        <w:t xml:space="preserve"> </w:t>
        <w:br/>
        <w:t>your</w:t>
        <w:br/>
        <w:t xml:space="preserve"> </w:t>
        <w:br/>
        <w:t>cam pus</w:t>
        <w:br/>
        <w:t xml:space="preserve"> </w:t>
        <w:br/>
        <w:t xml:space="preserve"> </w:t>
        <w:br/>
        <w:t>Located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north</w:t>
        <w:br/>
        <w:t xml:space="preserve"> </w:t>
        <w:br/>
        <w:t>of</w:t>
        <w:br/>
        <w:t xml:space="preserve"> </w:t>
        <w:br/>
        <w:t>Sw itzerland,</w:t>
        <w:br/>
        <w:t xml:space="preserve"> </w:t>
        <w:br/>
        <w:t>Schaffhausen</w:t>
        <w:br/>
        <w:t xml:space="preserve"> </w:t>
        <w:br/>
        <w:t>is</w:t>
        <w:br/>
        <w:t xml:space="preserve"> </w:t>
        <w:br/>
        <w:t>a</w:t>
        <w:br/>
        <w:t xml:space="preserve"> </w:t>
        <w:br/>
        <w:t>bustling,</w:t>
        <w:br/>
        <w:t xml:space="preserve"> </w:t>
        <w:br/>
        <w:t>cosm opolitan</w:t>
        <w:br/>
        <w:t xml:space="preserve"> </w:t>
        <w:br/>
        <w:t>com m unity</w:t>
        <w:br/>
        <w:t xml:space="preserve"> </w:t>
        <w:br/>
        <w:t>of</w:t>
        <w:br/>
        <w:t xml:space="preserve"> </w:t>
        <w:br/>
        <w:t>40</w:t>
        <w:br/>
        <w:t xml:space="preserve"> </w:t>
        <w:br/>
        <w:t>000</w:t>
        <w:br/>
        <w:t xml:space="preserve"> </w:t>
        <w:br/>
        <w:t>people.</w:t>
        <w:br/>
        <w:t xml:space="preserve"> </w:t>
        <w:br/>
        <w:t>Conveniently</w:t>
        <w:br/>
        <w:t xml:space="preserve"> </w:t>
        <w:br/>
        <w:t>located</w:t>
        <w:br/>
        <w:t xml:space="preserve"> </w:t>
        <w:br/>
        <w:t>40</w:t>
        <w:br/>
        <w:t xml:space="preserve"> </w:t>
        <w:br/>
        <w:t>m inutes</w:t>
        <w:br/>
        <w:t xml:space="preserve"> </w:t>
        <w:br/>
        <w:t>from</w:t>
        <w:br/>
        <w:t xml:space="preserve"> </w:t>
        <w:br/>
        <w:t>Zurich,</w:t>
        <w:br/>
        <w:t xml:space="preserve"> </w:t>
        <w:br/>
        <w:t>Schaffhausen</w:t>
        <w:br/>
        <w:t xml:space="preserve"> </w:t>
        <w:br/>
        <w:t>offers</w:t>
        <w:br/>
        <w:t xml:space="preserve"> </w:t>
        <w:br/>
        <w:t>all</w:t>
        <w:br/>
        <w:t xml:space="preserve"> </w:t>
        <w:br/>
        <w:t>the</w:t>
        <w:br/>
        <w:t xml:space="preserve"> </w:t>
        <w:br/>
        <w:t>am enities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big</w:t>
        <w:br/>
        <w:t xml:space="preserve"> </w:t>
        <w:br/>
        <w:t>city,</w:t>
        <w:br/>
        <w:t xml:space="preserve"> </w:t>
        <w:br/>
        <w:t>in</w:t>
        <w:br/>
        <w:t xml:space="preserve"> </w:t>
        <w:br/>
        <w:t>a</w:t>
        <w:br/>
        <w:t xml:space="preserve"> </w:t>
        <w:br/>
        <w:t>charm ing,</w:t>
        <w:br/>
        <w:t xml:space="preserve"> </w:t>
        <w:br/>
        <w:t>neighbourhood-like</w:t>
        <w:br/>
        <w:t xml:space="preserve"> </w:t>
        <w:br/>
        <w:t>environm ent.</w:t>
        <w:br/>
        <w:t xml:space="preserve"> </w:t>
        <w:br/>
        <w:t>Boarding</w:t>
        <w:br/>
        <w:t xml:space="preserve"> </w:t>
        <w:br/>
        <w:t>students</w:t>
        <w:br/>
        <w:t xml:space="preserve"> </w:t>
        <w:br/>
        <w:t>can</w:t>
        <w:br/>
        <w:t xml:space="preserve"> </w:t>
        <w:br/>
        <w:t>explore</w:t>
        <w:br/>
        <w:t xml:space="preserve"> </w:t>
        <w:br/>
        <w:t>the</w:t>
        <w:br/>
        <w:t xml:space="preserve"> </w:t>
        <w:br/>
        <w:t>city</w:t>
        <w:br/>
        <w:t xml:space="preserve"> </w:t>
        <w:br/>
        <w:t>on</w:t>
        <w:br/>
        <w:t xml:space="preserve"> </w:t>
        <w:br/>
        <w:t>foot,</w:t>
        <w:br/>
        <w:t xml:space="preserve"> </w:t>
        <w:br/>
        <w:t>m ake</w:t>
        <w:br/>
        <w:t xml:space="preserve"> </w:t>
        <w:br/>
        <w:t>connections</w:t>
        <w:br/>
        <w:t xml:space="preserve"> </w:t>
        <w:br/>
        <w:t>w ith</w:t>
        <w:br/>
        <w:t xml:space="preserve"> </w:t>
        <w:br/>
        <w:t>local</w:t>
        <w:br/>
        <w:t xml:space="preserve"> </w:t>
        <w:br/>
        <w:t>students,</w:t>
        <w:br/>
        <w:t xml:space="preserve"> </w:t>
        <w:br/>
        <w:t>and</w:t>
        <w:br/>
        <w:t xml:space="preserve"> </w:t>
        <w:br/>
        <w:t>gain</w:t>
        <w:br/>
        <w:t xml:space="preserve"> </w:t>
        <w:br/>
        <w:t>an</w:t>
        <w:br/>
        <w:t xml:space="preserve"> </w:t>
        <w:br/>
        <w:t>authentically</w:t>
        <w:br/>
        <w:t xml:space="preserve"> </w:t>
        <w:br/>
        <w:t>Sw iss</w:t>
        <w:br/>
        <w:t xml:space="preserve"> </w:t>
        <w:br/>
        <w:t>experience.</w:t>
        <w:br/>
        <w:t xml:space="preserve">  </w:t>
        <w:br/>
        <w:t xml:space="preserve"> </w:t>
        <w:br/>
        <w:t xml:space="preserve"> </w:t>
        <w:br/>
        <w:t>Sm all</w:t>
        <w:br/>
        <w:t xml:space="preserve"> </w:t>
        <w:br/>
        <w:t>town,</w:t>
        <w:br/>
        <w:t xml:space="preserve"> </w:t>
        <w:br/>
        <w:t>big</w:t>
        <w:br/>
        <w:t xml:space="preserve"> </w:t>
        <w:br/>
        <w:t>possibilities</w:t>
        <w:br/>
        <w:t xml:space="preserve"> </w:t>
        <w:br/>
        <w:t xml:space="preserve"> </w:t>
        <w:br/>
        <w:t>W ith</w:t>
        <w:br/>
        <w:t xml:space="preserve"> </w:t>
        <w:br/>
        <w:t>a</w:t>
        <w:br/>
        <w:t xml:space="preserve"> </w:t>
        <w:br/>
        <w:t>w ide</w:t>
        <w:br/>
        <w:t xml:space="preserve"> </w:t>
        <w:br/>
        <w:t>array</w:t>
        <w:br/>
        <w:t xml:space="preserve"> </w:t>
        <w:br/>
        <w:t>of</w:t>
        <w:br/>
        <w:t xml:space="preserve"> </w:t>
        <w:br/>
        <w:t>clubs,</w:t>
        <w:br/>
        <w:t xml:space="preserve"> </w:t>
        <w:br/>
        <w:t>team s,</w:t>
        <w:br/>
        <w:t xml:space="preserve"> </w:t>
        <w:br/>
        <w:t>festivals</w:t>
        <w:br/>
        <w:t xml:space="preserve"> </w:t>
        <w:br/>
        <w:t>and</w:t>
        <w:br/>
        <w:t xml:space="preserve"> </w:t>
        <w:br/>
        <w:t>events,</w:t>
        <w:br/>
        <w:t xml:space="preserve"> </w:t>
        <w:br/>
        <w:t>Schaffhausen</w:t>
        <w:br/>
        <w:t xml:space="preserve"> </w:t>
        <w:br/>
        <w:t>offers</w:t>
        <w:br/>
        <w:t xml:space="preserve"> </w:t>
        <w:br/>
        <w:t>a</w:t>
        <w:br/>
        <w:t xml:space="preserve"> </w:t>
        <w:br/>
        <w:t>rich</w:t>
        <w:br/>
        <w:t xml:space="preserve"> </w:t>
        <w:br/>
        <w:t>cultural</w:t>
        <w:br/>
        <w:t xml:space="preserve"> </w:t>
        <w:br/>
        <w:t>experience.</w:t>
        <w:br/>
        <w:t xml:space="preserve"> </w:t>
        <w:br/>
        <w:t xml:space="preserve"> </w:t>
        <w:br/>
        <w:t xml:space="preserve"> </w:t>
      </w:r>
    </w:p>
    <w:p>
      <w:r>
        <w:t xml:space="preserve"> </w:t>
        <w:br/>
        <w:t xml:space="preserve"> </w:t>
        <w:br/>
        <w:t>Discover</w:t>
        <w:br/>
        <w:t xml:space="preserve"> </w:t>
        <w:br/>
        <w:t>Switzerland</w:t>
        <w:br/>
        <w:t xml:space="preserve"> </w:t>
        <w:br/>
        <w:t xml:space="preserve"> </w:t>
        <w:br/>
        <w:t>From</w:t>
        <w:br/>
        <w:t xml:space="preserve"> </w:t>
        <w:br/>
        <w:t>Alpabfahrt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Zibelem ärit,</w:t>
        <w:br/>
        <w:t xml:space="preserve"> </w:t>
        <w:br/>
        <w:t>boarding</w:t>
        <w:br/>
        <w:t xml:space="preserve"> </w:t>
        <w:br/>
        <w:t>students</w:t>
        <w:br/>
        <w:t xml:space="preserve"> </w:t>
        <w:br/>
        <w:t>discover</w:t>
        <w:br/>
        <w:t xml:space="preserve"> </w:t>
        <w:br/>
        <w:t>Sw iss</w:t>
        <w:br/>
        <w:t xml:space="preserve"> </w:t>
        <w:br/>
        <w:t>culture</w:t>
        <w:br/>
        <w:t xml:space="preserve"> </w:t>
        <w:br/>
        <w:t>and</w:t>
        <w:br/>
        <w:t xml:space="preserve"> </w:t>
        <w:br/>
        <w:t>tradition.</w:t>
        <w:br/>
        <w:t xml:space="preserve"> </w:t>
        <w:br/>
        <w:t xml:space="preserve"> </w:t>
        <w:br/>
        <w:t xml:space="preserve"> </w:t>
        <w:br/>
        <w:t xml:space="preserve"> </w:t>
        <w:br/>
        <w:t>Global</w:t>
        <w:br/>
        <w:t xml:space="preserve"> </w:t>
        <w:br/>
        <w:t>outlook</w:t>
        <w:br/>
        <w:t xml:space="preserve"> </w:t>
        <w:br/>
        <w:t xml:space="preserve"> </w:t>
        <w:br/>
        <w:t>Cultural</w:t>
        <w:br/>
        <w:t xml:space="preserve"> </w:t>
        <w:br/>
        <w:t>exchange</w:t>
        <w:br/>
        <w:t xml:space="preserve"> </w:t>
        <w:br/>
        <w:t>and</w:t>
        <w:br/>
        <w:t xml:space="preserve"> </w:t>
        <w:br/>
        <w:t>Sw iss</w:t>
        <w:br/>
        <w:t xml:space="preserve"> </w:t>
        <w:br/>
        <w:t>diplom acy</w:t>
        <w:br/>
        <w:t xml:space="preserve"> </w:t>
        <w:br/>
        <w:t>prepare</w:t>
        <w:br/>
        <w:t xml:space="preserve"> </w:t>
        <w:br/>
        <w:t>students</w:t>
        <w:br/>
        <w:t xml:space="preserve"> </w:t>
        <w:br/>
        <w:t>for</w:t>
        <w:br/>
        <w:t xml:space="preserve"> </w:t>
        <w:br/>
        <w:t>success</w:t>
        <w:br/>
        <w:t xml:space="preserve"> </w:t>
        <w:br/>
        <w:t>in</w:t>
        <w:br/>
        <w:t xml:space="preserve"> </w:t>
        <w:br/>
        <w:t>an</w:t>
        <w:br/>
        <w:t xml:space="preserve"> </w:t>
        <w:br/>
        <w:t>interconnected</w:t>
        <w:br/>
        <w:t xml:space="preserve"> </w:t>
        <w:br/>
        <w:t>w orld.</w:t>
        <w:br/>
        <w:t xml:space="preserve"> </w:t>
        <w:br/>
        <w:t xml:space="preserve"> </w:t>
        <w:br/>
        <w:t>CTA</w:t>
        <w:br/>
        <w:t xml:space="preserve"> </w:t>
        <w:br/>
        <w:t>section</w:t>
        <w:br/>
        <w:t xml:space="preserve"> 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so</w:t>
        <w:br/>
        <w:t xml:space="preserve"> </w:t>
        <w:br/>
        <w:t>generic.</w:t>
        <w:br/>
        <w:t xml:space="preserve"> </w:t>
        <w:br/>
        <w:t>It’s</w:t>
        <w:br/>
        <w:t xml:space="preserve"> </w:t>
        <w:br/>
        <w:t>curious</w:t>
        <w:br/>
        <w:t xml:space="preserve"> </w:t>
        <w:br/>
        <w:t>that</w:t>
        <w:br/>
        <w:t xml:space="preserve"> </w:t>
        <w:br/>
        <w:t>the</w:t>
        <w:br/>
        <w:t xml:space="preserve"> </w:t>
        <w:br/>
        <w:t>CTA</w:t>
        <w:br/>
        <w:t xml:space="preserve"> </w:t>
        <w:br/>
        <w:t>starts</w:t>
        <w:br/>
        <w:t xml:space="preserve"> </w:t>
        <w:br/>
        <w:t>w ith</w:t>
        <w:br/>
        <w:t xml:space="preserve"> </w:t>
        <w:br/>
        <w:t>referencing</w:t>
        <w:br/>
        <w:t xml:space="preserve"> </w:t>
        <w:br/>
        <w:t>Early</w:t>
        <w:br/>
        <w:t xml:space="preserve"> </w:t>
        <w:br/>
        <w:t>Learning</w:t>
        <w:br/>
        <w:t xml:space="preserve"> </w:t>
        <w:br/>
        <w:t>w hen</w:t>
        <w:br/>
        <w:t xml:space="preserve"> </w:t>
        <w:br/>
        <w:t>the</w:t>
        <w:br/>
        <w:t xml:space="preserve"> </w:t>
        <w:br/>
        <w:t>clearly</w:t>
        <w:br/>
        <w:t xml:space="preserve"> </w:t>
        <w:br/>
        <w:t>stated</w:t>
        <w:br/>
        <w:t xml:space="preserve"> </w:t>
        <w:br/>
        <w:t>cam paign</w:t>
        <w:br/>
        <w:t xml:space="preserve"> </w:t>
        <w:br/>
        <w:t>goals</w:t>
        <w:br/>
        <w:t xml:space="preserve"> </w:t>
        <w:br/>
        <w:t>are</w:t>
        <w:br/>
        <w:t xml:space="preserve"> </w:t>
        <w:br/>
        <w:t>to</w:t>
        <w:br/>
        <w:t xml:space="preserve"> </w:t>
        <w:br/>
        <w:t>focus</w:t>
        <w:br/>
        <w:t xml:space="preserve"> </w:t>
        <w:br/>
        <w:t>on</w:t>
        <w:br/>
        <w:t xml:space="preserve"> </w:t>
        <w:br/>
        <w:t>boarding.</w:t>
        <w:br/>
        <w:t xml:space="preserve"> </w:t>
        <w:br/>
        <w:t xml:space="preserve"> </w:t>
        <w:br/>
        <w:t xml:space="preserve"> </w:t>
        <w:br/>
        <w:t>Start</w:t>
        <w:br/>
        <w:t xml:space="preserve"> </w:t>
        <w:br/>
        <w:t>the</w:t>
        <w:br/>
        <w:t xml:space="preserve"> </w:t>
        <w:br/>
        <w:t>conversation</w:t>
        <w:br/>
        <w:t xml:space="preserve"> </w:t>
        <w:br/>
        <w:t xml:space="preserve"> </w:t>
        <w:br/>
        <w:t>Is</w:t>
        <w:br/>
        <w:t xml:space="preserve"> </w:t>
        <w:br/>
        <w:t>ISSH</w:t>
        <w:br/>
        <w:t xml:space="preserve"> </w:t>
        <w:br/>
        <w:t>boarding</w:t>
        <w:br/>
        <w:t xml:space="preserve"> </w:t>
        <w:br/>
        <w:t>right</w:t>
        <w:br/>
        <w:t xml:space="preserve"> </w:t>
        <w:br/>
        <w:t>for</w:t>
        <w:br/>
        <w:t xml:space="preserve"> </w:t>
        <w:br/>
        <w:t>your</w:t>
        <w:br/>
        <w:t xml:space="preserve"> </w:t>
        <w:br/>
        <w:t>fam ily?</w:t>
        <w:br/>
        <w:t xml:space="preserve"> </w:t>
        <w:br/>
        <w:t>Our</w:t>
        <w:br/>
        <w:t xml:space="preserve"> </w:t>
        <w:br/>
        <w:t>adm issions</w:t>
        <w:br/>
        <w:t xml:space="preserve"> </w:t>
        <w:br/>
        <w:t>team</w:t>
        <w:br/>
        <w:t xml:space="preserve"> </w:t>
        <w:br/>
        <w:t>is</w:t>
        <w:br/>
        <w:t xml:space="preserve"> </w:t>
        <w:br/>
        <w:t>here</w:t>
        <w:br/>
        <w:t xml:space="preserve"> </w:t>
        <w:br/>
        <w:t>to</w:t>
        <w:br/>
        <w:t xml:space="preserve"> </w:t>
        <w:br/>
        <w:t>help</w:t>
        <w:br/>
        <w:t xml:space="preserve"> </w:t>
        <w:br/>
        <w:t>you.</w:t>
        <w:br/>
        <w:t xml:space="preserve">  </w:t>
        <w:br/>
        <w:t>Let’s</w:t>
        <w:br/>
        <w:t xml:space="preserve"> </w:t>
        <w:br/>
        <w:t>start</w:t>
        <w:br/>
        <w:t xml:space="preserve"> </w:t>
        <w:br/>
        <w:t>the</w:t>
        <w:br/>
        <w:t xml:space="preserve"> </w:t>
        <w:br/>
        <w:t>conversation</w:t>
        <w:br/>
        <w:t xml:space="preserve"> </w:t>
        <w:br/>
        <w:t>and</w:t>
        <w:br/>
        <w:t xml:space="preserve"> </w:t>
        <w:br/>
        <w:t>see</w:t>
        <w:br/>
        <w:t xml:space="preserve"> </w:t>
        <w:br/>
        <w:t>where</w:t>
        <w:br/>
        <w:t xml:space="preserve"> </w:t>
        <w:br/>
        <w:t>independence</w:t>
        <w:br/>
        <w:t xml:space="preserve"> </w:t>
        <w:br/>
        <w:t>leads.</w:t>
        <w:br/>
        <w:t xml:space="preserve"> </w:t>
        <w:br/>
        <w:t xml:space="preserve"> </w:t>
        <w:br/>
        <w:t>Enquire</w:t>
        <w:br/>
        <w:t xml:space="preserve"> </w:t>
        <w:br/>
        <w:t>now</w:t>
        <w:br/>
        <w:t xml:space="preserve"> </w:t>
        <w:br/>
        <w:t xml:space="preserve"> </w:t>
        <w:br/>
        <w:t xml:space="preserve"> </w:t>
        <w:br/>
        <w:t>General</w:t>
        <w:br/>
        <w:t xml:space="preserve"> </w:t>
        <w:br/>
        <w:t>feedback</w:t>
        <w:br/>
        <w:t xml:space="preserve"> </w:t>
        <w:br/>
        <w:t>–</w:t>
        <w:br/>
        <w:t xml:space="preserve"> </w:t>
        <w:br/>
        <w:t>Inquiry</w:t>
        <w:br/>
        <w:t xml:space="preserve"> </w:t>
        <w:br/>
        <w:t>page</w:t>
        <w:br/>
        <w:t xml:space="preserve"> </w:t>
        <w:br/>
        <w:t xml:space="preserve"> </w:t>
        <w:br/>
        <w:t>The</w:t>
        <w:br/>
        <w:t xml:space="preserve"> </w:t>
        <w:br/>
        <w:t>last</w:t>
        <w:br/>
        <w:t xml:space="preserve"> </w:t>
        <w:br/>
        <w:t>section</w:t>
        <w:br/>
        <w:t xml:space="preserve"> </w:t>
        <w:br/>
        <w:t>says,</w:t>
        <w:br/>
        <w:t xml:space="preserve"> </w:t>
        <w:br/>
        <w:t>“If</w:t>
        <w:br/>
        <w:t xml:space="preserve"> </w:t>
        <w:br/>
        <w:t>you</w:t>
        <w:br/>
        <w:t xml:space="preserve"> </w:t>
        <w:br/>
        <w:t>prefer,</w:t>
        <w:br/>
        <w:t xml:space="preserve"> </w:t>
        <w:br/>
        <w:t>contact</w:t>
        <w:br/>
        <w:t xml:space="preserve"> </w:t>
        <w:br/>
        <w:t>us</w:t>
        <w:br/>
        <w:t xml:space="preserve"> </w:t>
        <w:br/>
        <w:t>directly</w:t>
        <w:br/>
        <w:t xml:space="preserve"> </w:t>
        <w:br/>
        <w:t>by</w:t>
        <w:br/>
        <w:t xml:space="preserve"> </w:t>
        <w:br/>
        <w:t>phone</w:t>
        <w:br/>
        <w:t xml:space="preserve"> </w:t>
        <w:br/>
        <w:t>or</w:t>
        <w:br/>
        <w:t xml:space="preserve"> </w:t>
        <w:br/>
        <w:t>em ail”</w:t>
        <w:br/>
        <w:t xml:space="preserve"> </w:t>
        <w:br/>
        <w:t>and</w:t>
        <w:br/>
        <w:t xml:space="preserve"> </w:t>
        <w:br/>
        <w:t>does</w:t>
        <w:br/>
        <w:t xml:space="preserve"> </w:t>
        <w:br/>
        <w:t>not</w:t>
        <w:br/>
        <w:t xml:space="preserve"> </w:t>
        <w:br/>
        <w:t>give</w:t>
        <w:br/>
        <w:t xml:space="preserve"> </w:t>
        <w:br/>
        <w:t>an</w:t>
        <w:br/>
        <w:t xml:space="preserve"> </w:t>
        <w:br/>
        <w:t>em ail</w:t>
        <w:br/>
        <w:t xml:space="preserve"> </w:t>
        <w:br/>
        <w:t>address.</w:t>
        <w:br/>
        <w:t xml:space="preserve"> </w:t>
        <w:br/>
        <w:t>That</w:t>
        <w:br/>
        <w:t xml:space="preserve"> </w:t>
        <w:br/>
        <w:t>should</w:t>
        <w:br/>
        <w:t xml:space="preserve"> </w:t>
        <w:br/>
        <w:t>be</w:t>
        <w:br/>
        <w:t xml:space="preserve"> </w:t>
        <w:br/>
        <w:t>adm issions@ issh.ch</w:t>
        <w:br/>
        <w:t xml:space="preserve"> </w:t>
        <w:br/>
        <w:t xml:space="preserve"> </w:t>
        <w:br/>
        <w:t>Enquire</w:t>
        <w:br/>
        <w:t xml:space="preserve"> </w:t>
        <w:br/>
        <w:t xml:space="preserve"> </w:t>
        <w:br/>
        <w:t>Interested</w:t>
        <w:br/>
        <w:t xml:space="preserve"> </w:t>
        <w:br/>
        <w:t>in</w:t>
        <w:br/>
        <w:t xml:space="preserve"> </w:t>
        <w:br/>
        <w:t>learning</w:t>
        <w:br/>
        <w:t xml:space="preserve"> </w:t>
        <w:br/>
        <w:t>m ore</w:t>
        <w:br/>
        <w:t xml:space="preserve"> </w:t>
        <w:br/>
        <w:t>about</w:t>
        <w:br/>
        <w:t xml:space="preserve"> </w:t>
        <w:br/>
        <w:t>our</w:t>
        <w:br/>
        <w:t xml:space="preserve"> </w:t>
        <w:br/>
        <w:t>innovative</w:t>
        <w:br/>
        <w:t xml:space="preserve"> </w:t>
        <w:br/>
        <w:t>approach</w:t>
        <w:br/>
        <w:t xml:space="preserve"> </w:t>
        <w:br/>
        <w:t>to</w:t>
        <w:br/>
        <w:t xml:space="preserve"> </w:t>
        <w:br/>
        <w:t>boarding?</w:t>
        <w:br/>
        <w:t xml:space="preserve"> </w:t>
        <w:br/>
        <w:t>Fill</w:t>
        <w:br/>
        <w:t xml:space="preserve"> </w:t>
        <w:br/>
        <w:t>out</w:t>
        <w:br/>
        <w:t xml:space="preserve"> </w:t>
        <w:br/>
        <w:t>out</w:t>
        <w:br/>
        <w:t xml:space="preserve"> </w:t>
        <w:br/>
        <w:t>the</w:t>
        <w:br/>
        <w:t xml:space="preserve"> </w:t>
        <w:br/>
        <w:t>form</w:t>
        <w:br/>
        <w:t xml:space="preserve"> </w:t>
        <w:br/>
        <w:t>below</w:t>
        <w:br/>
        <w:t xml:space="preserve"> </w:t>
        <w:br/>
        <w:t>and</w:t>
        <w:br/>
        <w:t xml:space="preserve"> </w:t>
        <w:br/>
        <w:t>our</w:t>
        <w:br/>
        <w:t xml:space="preserve"> </w:t>
        <w:br/>
        <w:t>adm issions</w:t>
        <w:br/>
        <w:t xml:space="preserve"> </w:t>
        <w:br/>
        <w:t>team</w:t>
        <w:br/>
        <w:t xml:space="preserve"> </w:t>
        <w:br/>
        <w:t>w ill</w:t>
        <w:br/>
        <w:t xml:space="preserve"> </w:t>
        <w:br/>
        <w:t>be</w:t>
        <w:br/>
        <w:t xml:space="preserve"> </w:t>
        <w:br/>
        <w:t>in</w:t>
        <w:br/>
        <w:t xml:space="preserve"> </w:t>
        <w:br/>
        <w:t>touch.</w:t>
        <w:br/>
        <w:t xml:space="preserve">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